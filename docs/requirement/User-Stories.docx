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57895" w:rsidR="00016C45" w:rsidP="596D09D2" w:rsidRDefault="00F96B2B" w14:paraId="5A85B2A1" w14:textId="7512E1C6">
      <w:pPr>
        <w:pStyle w:val="Title"/>
        <w:rPr>
          <w:rFonts w:cs="Calibri" w:cstheme="majorAscii"/>
          <w:sz w:val="28"/>
          <w:szCs w:val="28"/>
        </w:rPr>
      </w:pPr>
      <w:r w:rsidRPr="4E57BFA3" w:rsidR="00F96B2B">
        <w:rPr>
          <w:rFonts w:cs="Calibri" w:cstheme="majorAscii"/>
          <w:sz w:val="28"/>
          <w:szCs w:val="28"/>
        </w:rPr>
        <w:t>User Stori</w:t>
      </w:r>
      <w:r w:rsidRPr="4E57BFA3" w:rsidR="00F96B2B">
        <w:rPr>
          <w:rFonts w:cs="Calibri" w:cstheme="majorAscii"/>
          <w:sz w:val="28"/>
          <w:szCs w:val="28"/>
        </w:rPr>
        <w:t>es</w:t>
      </w:r>
    </w:p>
    <w:p w:rsidR="564A5FA1" w:rsidP="4E57BFA3" w:rsidRDefault="564A5FA1" w14:paraId="588EC623" w14:textId="15C1FDD0">
      <w:pPr>
        <w:pStyle w:val="Normal"/>
        <w:rPr>
          <w:rFonts w:ascii="Calibri" w:hAnsi="Calibri" w:eastAsia="ＭＳ 明朝" w:cs="Calibri" w:asciiTheme="majorAscii" w:hAnsiTheme="majorAscii" w:eastAsiaTheme="minorEastAsia" w:cstheme="majorAscii"/>
          <w:color w:val="auto"/>
          <w:sz w:val="16"/>
          <w:szCs w:val="16"/>
          <w:lang w:eastAsia="en-US" w:bidi="ar-SA"/>
        </w:rPr>
      </w:pPr>
      <w:r w:rsidRPr="4E57BFA3" w:rsidR="564A5FA1">
        <w:rPr>
          <w:rFonts w:ascii="Calibri" w:hAnsi="Calibri" w:eastAsia="ＭＳ 明朝" w:cs="Calibri" w:asciiTheme="majorAscii" w:hAnsiTheme="majorAscii" w:eastAsiaTheme="minorEastAsia" w:cstheme="majorAscii"/>
          <w:b w:val="1"/>
          <w:bCs w:val="1"/>
          <w:color w:val="auto"/>
          <w:sz w:val="16"/>
          <w:szCs w:val="16"/>
          <w:lang w:eastAsia="en-US" w:bidi="ar-SA"/>
        </w:rPr>
        <w:t xml:space="preserve">Note: </w:t>
      </w:r>
      <w:r w:rsidRPr="4E57BFA3" w:rsidR="564A5FA1">
        <w:rPr>
          <w:rFonts w:ascii="Calibri" w:hAnsi="Calibri" w:eastAsia="ＭＳ 明朝" w:cs="Calibri" w:asciiTheme="majorAscii" w:hAnsiTheme="majorAscii" w:eastAsiaTheme="minorEastAsia" w:cstheme="majorAscii"/>
          <w:color w:val="auto"/>
          <w:sz w:val="16"/>
          <w:szCs w:val="16"/>
          <w:lang w:eastAsia="en-US" w:bidi="ar-SA"/>
        </w:rPr>
        <w:t xml:space="preserve">In the first phase, we will primarily focus on the user stories for Sales Representatives and Business Partners, as these requirements are well-defined and critical for NOVIS. User stories related to Occupational </w:t>
      </w:r>
      <w:r w:rsidRPr="4E57BFA3" w:rsidR="62D213EC">
        <w:rPr>
          <w:rFonts w:ascii="Calibri" w:hAnsi="Calibri" w:eastAsia="ＭＳ 明朝" w:cs="Calibri" w:asciiTheme="majorAscii" w:hAnsiTheme="majorAscii" w:eastAsiaTheme="minorEastAsia" w:cstheme="majorAscii"/>
          <w:color w:val="auto"/>
          <w:sz w:val="16"/>
          <w:szCs w:val="16"/>
          <w:lang w:eastAsia="en-US" w:bidi="ar-SA"/>
        </w:rPr>
        <w:t>Therapists and i</w:t>
      </w:r>
      <w:r w:rsidRPr="4E57BFA3" w:rsidR="564A5FA1">
        <w:rPr>
          <w:rFonts w:ascii="Calibri" w:hAnsi="Calibri" w:eastAsia="ＭＳ 明朝" w:cs="Calibri" w:asciiTheme="majorAscii" w:hAnsiTheme="majorAscii" w:eastAsiaTheme="minorEastAsia" w:cstheme="majorAscii"/>
          <w:color w:val="auto"/>
          <w:sz w:val="16"/>
          <w:szCs w:val="16"/>
          <w:lang w:eastAsia="en-US" w:bidi="ar-SA"/>
        </w:rPr>
        <w:t xml:space="preserve">nventory </w:t>
      </w:r>
      <w:r w:rsidRPr="4E57BFA3" w:rsidR="01CF13D7">
        <w:rPr>
          <w:rFonts w:ascii="Calibri" w:hAnsi="Calibri" w:eastAsia="ＭＳ 明朝" w:cs="Calibri" w:asciiTheme="majorAscii" w:hAnsiTheme="majorAscii" w:eastAsiaTheme="minorEastAsia" w:cstheme="majorAscii"/>
          <w:color w:val="auto"/>
          <w:sz w:val="16"/>
          <w:szCs w:val="16"/>
          <w:lang w:eastAsia="en-US" w:bidi="ar-SA"/>
        </w:rPr>
        <w:t>Managers</w:t>
      </w:r>
      <w:r w:rsidRPr="4E57BFA3" w:rsidR="564A5FA1">
        <w:rPr>
          <w:rFonts w:ascii="Calibri" w:hAnsi="Calibri" w:eastAsia="ＭＳ 明朝" w:cs="Calibri" w:asciiTheme="majorAscii" w:hAnsiTheme="majorAscii" w:eastAsiaTheme="minorEastAsia" w:cstheme="majorAscii"/>
          <w:color w:val="auto"/>
          <w:sz w:val="16"/>
          <w:szCs w:val="16"/>
          <w:lang w:eastAsia="en-US" w:bidi="ar-SA"/>
        </w:rPr>
        <w:t xml:space="preserve"> are currently marked as ‘could have</w:t>
      </w:r>
      <w:r w:rsidRPr="4E57BFA3" w:rsidR="564A5FA1">
        <w:rPr>
          <w:rFonts w:ascii="Calibri" w:hAnsi="Calibri" w:eastAsia="ＭＳ 明朝" w:cs="Calibri" w:asciiTheme="majorAscii" w:hAnsiTheme="majorAscii" w:eastAsiaTheme="minorEastAsia" w:cstheme="majorAscii"/>
          <w:color w:val="auto"/>
          <w:sz w:val="16"/>
          <w:szCs w:val="16"/>
          <w:lang w:eastAsia="en-US" w:bidi="ar-SA"/>
        </w:rPr>
        <w:t>’;</w:t>
      </w:r>
      <w:r w:rsidRPr="4E57BFA3" w:rsidR="564A5FA1">
        <w:rPr>
          <w:rFonts w:ascii="Calibri" w:hAnsi="Calibri" w:eastAsia="ＭＳ 明朝" w:cs="Calibri" w:asciiTheme="majorAscii" w:hAnsiTheme="majorAscii" w:eastAsiaTheme="minorEastAsia" w:cstheme="majorAscii"/>
          <w:color w:val="auto"/>
          <w:sz w:val="16"/>
          <w:szCs w:val="16"/>
          <w:lang w:eastAsia="en-US" w:bidi="ar-SA"/>
        </w:rPr>
        <w:t xml:space="preserve"> these requirements may evolve as we continue our discussions with the client and their team.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2007"/>
        <w:gridCol w:w="6633"/>
      </w:tblGrid>
      <w:tr w:rsidR="596D09D2" w:rsidTr="4E57BFA3" w14:paraId="3493D24E">
        <w:trPr>
          <w:trHeight w:val="300"/>
        </w:trPr>
        <w:tc>
          <w:tcPr>
            <w:tcW w:w="20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4C275052" w14:textId="2BD50F71">
            <w:pPr>
              <w:spacing w:before="0" w:beforeAutospacing="off" w:after="0" w:afterAutospacing="off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4E57BFA3" w:rsidR="2148FEB1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 xml:space="preserve">Size </w:t>
            </w:r>
            <w:r w:rsidRPr="4E57BFA3" w:rsidR="35D7991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Estimation</w:t>
            </w:r>
          </w:p>
        </w:tc>
        <w:tc>
          <w:tcPr>
            <w:tcW w:w="66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3DE488E4" w14:textId="01A490E2">
            <w:pPr>
              <w:spacing w:before="0" w:beforeAutospacing="off" w:after="0" w:afterAutospacing="off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Duration</w:t>
            </w:r>
          </w:p>
        </w:tc>
      </w:tr>
      <w:tr w:rsidR="596D09D2" w:rsidTr="4E57BFA3" w14:paraId="0696BA70">
        <w:trPr>
          <w:trHeight w:val="300"/>
        </w:trPr>
        <w:tc>
          <w:tcPr>
            <w:tcW w:w="20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14F1A61E" w14:textId="1530EDD9">
            <w:pPr>
              <w:spacing w:before="0" w:beforeAutospacing="off" w:after="0" w:afterAutospacing="off"/>
              <w:jc w:val="left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Small</w:t>
            </w:r>
          </w:p>
        </w:tc>
        <w:tc>
          <w:tcPr>
            <w:tcW w:w="66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2097A960" w14:textId="580527F2">
            <w:pPr>
              <w:spacing w:before="0" w:beforeAutospacing="off" w:after="0" w:afterAutospacing="off"/>
              <w:jc w:val="left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User stories that can be completed in one day or less</w:t>
            </w:r>
          </w:p>
        </w:tc>
      </w:tr>
      <w:tr w:rsidR="596D09D2" w:rsidTr="4E57BFA3" w14:paraId="0514316F">
        <w:trPr>
          <w:trHeight w:val="300"/>
        </w:trPr>
        <w:tc>
          <w:tcPr>
            <w:tcW w:w="20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453476DB" w14:textId="51218E5E">
            <w:pPr>
              <w:spacing w:before="0" w:beforeAutospacing="off" w:after="0" w:afterAutospacing="off"/>
              <w:jc w:val="left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Medium</w:t>
            </w:r>
          </w:p>
        </w:tc>
        <w:tc>
          <w:tcPr>
            <w:tcW w:w="66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02F6DEE4" w14:textId="06BE0599">
            <w:pPr>
              <w:spacing w:before="0" w:beforeAutospacing="off" w:after="0" w:afterAutospacing="off"/>
              <w:jc w:val="left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User stories that can be completed between 1 and 3 days</w:t>
            </w:r>
          </w:p>
        </w:tc>
      </w:tr>
      <w:tr w:rsidR="596D09D2" w:rsidTr="4E57BFA3" w14:paraId="47C06A88">
        <w:trPr>
          <w:trHeight w:val="300"/>
        </w:trPr>
        <w:tc>
          <w:tcPr>
            <w:tcW w:w="20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7E679E1E" w14:textId="495FB2EE">
            <w:pPr>
              <w:spacing w:before="0" w:beforeAutospacing="off" w:after="0" w:afterAutospacing="off"/>
              <w:jc w:val="left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Large</w:t>
            </w:r>
          </w:p>
        </w:tc>
        <w:tc>
          <w:tcPr>
            <w:tcW w:w="66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089EAD5B" w14:textId="7AA292B4">
            <w:pPr>
              <w:spacing w:before="0" w:beforeAutospacing="off" w:after="0" w:afterAutospacing="off"/>
              <w:jc w:val="left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User stories that can be completed between 4 and 5 days</w:t>
            </w:r>
          </w:p>
        </w:tc>
      </w:tr>
    </w:tbl>
    <w:p w:rsidR="596D09D2" w:rsidP="596D09D2" w:rsidRDefault="596D09D2" w14:paraId="09C024DF" w14:textId="70090DBC">
      <w:pPr>
        <w:pStyle w:val="Normal"/>
        <w:rPr>
          <w:rFonts w:cs="Calibri" w:cstheme="majorAscii"/>
          <w:sz w:val="28"/>
          <w:szCs w:val="28"/>
        </w:rPr>
      </w:pP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2132"/>
        <w:gridCol w:w="6508"/>
      </w:tblGrid>
      <w:tr w:rsidR="596D09D2" w:rsidTr="596D09D2" w14:paraId="2EB51828">
        <w:trPr>
          <w:trHeight w:val="300"/>
        </w:trPr>
        <w:tc>
          <w:tcPr>
            <w:tcW w:w="21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5F4ED364" w14:textId="49EB1A5A">
            <w:pPr>
              <w:spacing w:before="0" w:beforeAutospacing="off" w:after="0" w:afterAutospacing="off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MoSCoW</w:t>
            </w: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 xml:space="preserve"> Priority</w:t>
            </w:r>
          </w:p>
        </w:tc>
        <w:tc>
          <w:tcPr>
            <w:tcW w:w="6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17B366EA" w14:textId="0809E411">
            <w:pPr>
              <w:spacing w:before="0" w:beforeAutospacing="off" w:after="0" w:afterAutospacing="off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Explanation</w:t>
            </w:r>
          </w:p>
        </w:tc>
      </w:tr>
      <w:tr w:rsidR="596D09D2" w:rsidTr="596D09D2" w14:paraId="633D09FE">
        <w:trPr>
          <w:trHeight w:val="300"/>
        </w:trPr>
        <w:tc>
          <w:tcPr>
            <w:tcW w:w="21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6859A0BC" w14:textId="30B007A6">
            <w:pPr>
              <w:spacing w:before="0" w:beforeAutospacing="off" w:after="0" w:afterAutospacing="off"/>
              <w:jc w:val="left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Must have</w:t>
            </w:r>
          </w:p>
        </w:tc>
        <w:tc>
          <w:tcPr>
            <w:tcW w:w="6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2C2407BE" w14:textId="3B5F7102">
            <w:pPr>
              <w:spacing w:before="0" w:beforeAutospacing="off" w:after="0" w:afterAutospacing="off"/>
              <w:jc w:val="left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Non-negotiable product needs that are mandatory for the team.</w:t>
            </w:r>
          </w:p>
        </w:tc>
      </w:tr>
      <w:tr w:rsidR="596D09D2" w:rsidTr="596D09D2" w14:paraId="65E0FFFB">
        <w:trPr>
          <w:trHeight w:val="300"/>
        </w:trPr>
        <w:tc>
          <w:tcPr>
            <w:tcW w:w="21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7DF3290D" w14:textId="2F061C3D">
            <w:pPr>
              <w:spacing w:before="0" w:beforeAutospacing="off" w:after="0" w:afterAutospacing="off"/>
              <w:jc w:val="left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Should have</w:t>
            </w:r>
          </w:p>
        </w:tc>
        <w:tc>
          <w:tcPr>
            <w:tcW w:w="6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000D3040" w14:textId="708C7F19">
            <w:pPr>
              <w:spacing w:before="0" w:beforeAutospacing="off" w:after="0" w:afterAutospacing="off"/>
              <w:jc w:val="left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Important initiatives that are not vital but add significant value.</w:t>
            </w:r>
          </w:p>
        </w:tc>
      </w:tr>
      <w:tr w:rsidR="596D09D2" w:rsidTr="596D09D2" w14:paraId="2C6186BB">
        <w:trPr>
          <w:trHeight w:val="300"/>
        </w:trPr>
        <w:tc>
          <w:tcPr>
            <w:tcW w:w="21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0238AA76" w14:textId="26BE6D2E">
            <w:pPr>
              <w:spacing w:before="0" w:beforeAutospacing="off" w:after="0" w:afterAutospacing="off"/>
              <w:jc w:val="left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Could have</w:t>
            </w:r>
          </w:p>
        </w:tc>
        <w:tc>
          <w:tcPr>
            <w:tcW w:w="6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6D09D2" w:rsidP="596D09D2" w:rsidRDefault="596D09D2" w14:paraId="7D272674" w14:textId="7AAA0679">
            <w:pPr>
              <w:spacing w:before="0" w:beforeAutospacing="off" w:after="0" w:afterAutospacing="off"/>
              <w:jc w:val="left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596D09D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Nice to have initiatives that will have a small impact if left out.</w:t>
            </w:r>
          </w:p>
        </w:tc>
      </w:tr>
    </w:tbl>
    <w:p w:rsidR="596D09D2" w:rsidP="596D09D2" w:rsidRDefault="596D09D2" w14:paraId="1416811D" w14:textId="291AEB36">
      <w:pPr>
        <w:pStyle w:val="Normal"/>
        <w:rPr>
          <w:rFonts w:cs="Calibri" w:cstheme="majorAscii"/>
          <w:sz w:val="28"/>
          <w:szCs w:val="28"/>
        </w:rPr>
      </w:pPr>
    </w:p>
    <w:tbl>
      <w:tblPr>
        <w:tblStyle w:val="TableGrid"/>
        <w:tblW w:w="8856" w:type="dxa"/>
        <w:jc w:val="center"/>
        <w:tblLook w:val="04A0" w:firstRow="1" w:lastRow="0" w:firstColumn="1" w:lastColumn="0" w:noHBand="0" w:noVBand="1"/>
      </w:tblPr>
      <w:tblGrid>
        <w:gridCol w:w="600"/>
        <w:gridCol w:w="1249"/>
        <w:gridCol w:w="1275"/>
        <w:gridCol w:w="1414"/>
        <w:gridCol w:w="911"/>
        <w:gridCol w:w="726"/>
        <w:gridCol w:w="1208"/>
        <w:gridCol w:w="1473"/>
      </w:tblGrid>
      <w:tr w:rsidRPr="00B57895" w:rsidR="00016C45" w:rsidTr="4E57BFA3" w14:paraId="715657F9" w14:textId="77777777">
        <w:trPr>
          <w:trHeight w:val="300"/>
        </w:trPr>
        <w:tc>
          <w:tcPr>
            <w:tcW w:w="600" w:type="dxa"/>
            <w:tcMar/>
          </w:tcPr>
          <w:p w:rsidRPr="00B57895" w:rsidR="00016C45" w:rsidP="00B57895" w:rsidRDefault="00F96B2B" w14:paraId="5622A29A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Epic ID</w:t>
            </w:r>
          </w:p>
        </w:tc>
        <w:tc>
          <w:tcPr>
            <w:tcW w:w="1249" w:type="dxa"/>
            <w:tcMar/>
          </w:tcPr>
          <w:p w:rsidRPr="00B57895" w:rsidR="00016C45" w:rsidP="00B57895" w:rsidRDefault="00F96B2B" w14:paraId="09C4DF2A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As (Persona)</w:t>
            </w:r>
          </w:p>
        </w:tc>
        <w:tc>
          <w:tcPr>
            <w:tcW w:w="1275" w:type="dxa"/>
            <w:tcMar/>
          </w:tcPr>
          <w:p w:rsidRPr="00B57895" w:rsidR="00016C45" w:rsidP="00B57895" w:rsidRDefault="00F96B2B" w14:paraId="60B21357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I Want to (Goal)</w:t>
            </w:r>
          </w:p>
        </w:tc>
        <w:tc>
          <w:tcPr>
            <w:tcW w:w="1414" w:type="dxa"/>
            <w:tcMar/>
          </w:tcPr>
          <w:p w:rsidRPr="00B57895" w:rsidR="00016C45" w:rsidP="00B57895" w:rsidRDefault="00F96B2B" w14:paraId="2A9CDC94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So That (Benefit)</w:t>
            </w:r>
          </w:p>
        </w:tc>
        <w:tc>
          <w:tcPr>
            <w:tcW w:w="911" w:type="dxa"/>
            <w:tcMar/>
          </w:tcPr>
          <w:p w:rsidRPr="00B57895" w:rsidR="00016C45" w:rsidP="00B57895" w:rsidRDefault="00F96B2B" w14:paraId="5EC6E9CA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Size Estimation</w:t>
            </w:r>
          </w:p>
        </w:tc>
        <w:tc>
          <w:tcPr>
            <w:tcW w:w="726" w:type="dxa"/>
            <w:tcMar/>
          </w:tcPr>
          <w:p w:rsidRPr="00B57895" w:rsidR="00016C45" w:rsidP="00B57895" w:rsidRDefault="00F96B2B" w14:paraId="1003C3ED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Story Point</w:t>
            </w:r>
          </w:p>
        </w:tc>
        <w:tc>
          <w:tcPr>
            <w:tcW w:w="1208" w:type="dxa"/>
            <w:tcMar/>
          </w:tcPr>
          <w:p w:rsidRPr="00B57895" w:rsidR="00016C45" w:rsidP="00B57895" w:rsidRDefault="00F96B2B" w14:paraId="7B8010E5" w14:textId="6DC88C14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Prioritization</w:t>
            </w:r>
          </w:p>
        </w:tc>
        <w:tc>
          <w:tcPr>
            <w:tcW w:w="1473" w:type="dxa"/>
            <w:tcMar/>
          </w:tcPr>
          <w:p w:rsidRPr="00B57895" w:rsidR="00016C45" w:rsidP="00B57895" w:rsidRDefault="00F96B2B" w14:paraId="7B150B10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Justification</w:t>
            </w:r>
          </w:p>
        </w:tc>
      </w:tr>
      <w:tr w:rsidR="10E54E63" w:rsidTr="4E57BFA3" w14:paraId="3CE79904">
        <w:trPr>
          <w:trHeight w:val="300"/>
        </w:trPr>
        <w:tc>
          <w:tcPr>
            <w:tcW w:w="600" w:type="dxa"/>
            <w:tcMar/>
          </w:tcPr>
          <w:p w:rsidR="59CE224F" w:rsidP="10E54E63" w:rsidRDefault="59CE224F" w14:paraId="093479C4" w14:textId="06CC0772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59CE224F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1.01</w:t>
            </w:r>
          </w:p>
        </w:tc>
        <w:tc>
          <w:tcPr>
            <w:tcW w:w="1249" w:type="dxa"/>
            <w:tcMar/>
          </w:tcPr>
          <w:p w:rsidR="10E54E63" w:rsidP="596D09D2" w:rsidRDefault="10E54E63" w14:paraId="720F6255" w14:textId="085011F4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596D09D2" w:rsidR="10E54E63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Sales Representative</w:t>
            </w:r>
          </w:p>
        </w:tc>
        <w:tc>
          <w:tcPr>
            <w:tcW w:w="1275" w:type="dxa"/>
            <w:tcMar/>
          </w:tcPr>
          <w:p w:rsidR="055450A3" w:rsidP="4E57BFA3" w:rsidRDefault="055450A3" w14:paraId="59F59287" w14:textId="26876731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4E57BFA3" w:rsidR="4F0A7EC6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Answer</w:t>
            </w:r>
            <w:r w:rsidRPr="4E57BFA3" w:rsidR="6336C22C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 xml:space="preserve"> </w:t>
            </w:r>
            <w:r w:rsidRPr="4E57BFA3" w:rsidR="472E7097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an</w:t>
            </w:r>
            <w:r w:rsidRPr="4E57BFA3" w:rsidR="6336C22C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 xml:space="preserve"> </w:t>
            </w:r>
            <w:r w:rsidRPr="4E57BFA3" w:rsidR="13C49470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enquiry</w:t>
            </w:r>
            <w:r w:rsidRPr="4E57BFA3" w:rsidR="6336C22C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 xml:space="preserve"> for a business </w:t>
            </w:r>
            <w:r w:rsidRPr="4E57BFA3" w:rsidR="75D8A7F0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partner</w:t>
            </w:r>
          </w:p>
          <w:p w:rsidR="10E54E63" w:rsidP="10E54E63" w:rsidRDefault="10E54E63" w14:paraId="73F0E589" w14:textId="3C13F4F2">
            <w:pPr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414" w:type="dxa"/>
            <w:tcMar/>
          </w:tcPr>
          <w:p w:rsidR="10E54E63" w:rsidP="4E57BFA3" w:rsidRDefault="10E54E63" w14:paraId="7475CF64" w14:textId="7B4D27E4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4E57BFA3" w:rsidR="6336C22C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 xml:space="preserve">I can send </w:t>
            </w:r>
            <w:r w:rsidRPr="4E57BFA3" w:rsidR="6336C22C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accurate</w:t>
            </w:r>
            <w:r w:rsidRPr="4E57BFA3" w:rsidR="6336C22C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 xml:space="preserve"> proposals to business partners</w:t>
            </w:r>
          </w:p>
        </w:tc>
        <w:tc>
          <w:tcPr>
            <w:tcW w:w="911" w:type="dxa"/>
            <w:tcMar/>
          </w:tcPr>
          <w:p w:rsidR="10E54E63" w:rsidP="10E54E63" w:rsidRDefault="10E54E63" w14:paraId="3F9F4E4D" w14:textId="5CF1CEFC">
            <w:pPr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0E54E63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Medium</w:t>
            </w:r>
          </w:p>
        </w:tc>
        <w:tc>
          <w:tcPr>
            <w:tcW w:w="726" w:type="dxa"/>
            <w:tcMar/>
          </w:tcPr>
          <w:p w:rsidR="6E753558" w:rsidP="10E54E63" w:rsidRDefault="6E753558" w14:paraId="61FE07C8" w14:textId="37C38496">
            <w:pPr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4E57BFA3" w:rsidR="0F29C82F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     </w:t>
            </w:r>
            <w:r w:rsidRPr="4E57BFA3" w:rsidR="42FF39B9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5</w:t>
            </w:r>
          </w:p>
        </w:tc>
        <w:tc>
          <w:tcPr>
            <w:tcW w:w="1208" w:type="dxa"/>
            <w:tcMar/>
          </w:tcPr>
          <w:p w:rsidR="5C812B5B" w:rsidP="10E54E63" w:rsidRDefault="5C812B5B" w14:paraId="5A4E1616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5C812B5B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MUST HAVE</w:t>
            </w:r>
          </w:p>
          <w:p w:rsidR="10E54E63" w:rsidP="10E54E63" w:rsidRDefault="10E54E63" w14:paraId="2B7CCD11" w14:textId="2D089F43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="757C1F22" w:rsidP="10E54E63" w:rsidRDefault="757C1F22" w14:paraId="4E65A6F1" w14:textId="63FC0A4A">
            <w:pPr>
              <w:jc w:val="center"/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</w:pPr>
            <w:r w:rsidRPr="10E54E63" w:rsidR="757C1F22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This is the core functionality of the sales process</w:t>
            </w:r>
            <w:r w:rsidRPr="10E54E63" w:rsidR="245A72D1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, enabling quickly business communication</w:t>
            </w:r>
          </w:p>
        </w:tc>
      </w:tr>
      <w:tr w:rsidR="10E54E63" w:rsidTr="4E57BFA3" w14:paraId="1C11CEFC">
        <w:trPr>
          <w:trHeight w:val="300"/>
        </w:trPr>
        <w:tc>
          <w:tcPr>
            <w:tcW w:w="600" w:type="dxa"/>
            <w:tcMar/>
          </w:tcPr>
          <w:p w:rsidR="67453F82" w:rsidP="10E54E63" w:rsidRDefault="67453F82" w14:paraId="74D5F22C" w14:textId="3482AA7F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67453F8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1.02</w:t>
            </w:r>
          </w:p>
        </w:tc>
        <w:tc>
          <w:tcPr>
            <w:tcW w:w="1249" w:type="dxa"/>
            <w:tcMar/>
          </w:tcPr>
          <w:p w:rsidR="10E54E63" w:rsidP="10E54E63" w:rsidRDefault="10E54E63" w14:paraId="62B2EDDC" w14:textId="1C8372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Sales Representative</w:t>
            </w:r>
          </w:p>
        </w:tc>
        <w:tc>
          <w:tcPr>
            <w:tcW w:w="1275" w:type="dxa"/>
            <w:tcMar/>
          </w:tcPr>
          <w:p w:rsidR="10E54E63" w:rsidP="10E54E63" w:rsidRDefault="10E54E63" w14:paraId="65412BF3" w14:textId="6699A6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add product details to quotes</w:t>
            </w:r>
          </w:p>
          <w:p w:rsidR="10E54E63" w:rsidP="10E54E63" w:rsidRDefault="10E54E63" w14:paraId="46194AA3" w14:textId="782828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414" w:type="dxa"/>
            <w:tcMar/>
          </w:tcPr>
          <w:p w:rsidR="10E54E63" w:rsidP="10E54E63" w:rsidRDefault="10E54E63" w14:paraId="6B5B7FDD" w14:textId="5EEEDC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business partners have the necessary product details</w:t>
            </w:r>
          </w:p>
        </w:tc>
        <w:tc>
          <w:tcPr>
            <w:tcW w:w="911" w:type="dxa"/>
            <w:tcMar/>
          </w:tcPr>
          <w:p w:rsidR="19C62449" w:rsidP="10E54E63" w:rsidRDefault="19C62449" w14:paraId="35898080" w14:textId="7EE67D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9C62449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Small</w:t>
            </w:r>
          </w:p>
        </w:tc>
        <w:tc>
          <w:tcPr>
            <w:tcW w:w="726" w:type="dxa"/>
            <w:tcMar/>
          </w:tcPr>
          <w:p w:rsidR="7A4EF911" w:rsidP="10E54E63" w:rsidRDefault="7A4EF911" w14:paraId="70DCDB25" w14:textId="57942F5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7A4EF911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3</w:t>
            </w:r>
          </w:p>
        </w:tc>
        <w:tc>
          <w:tcPr>
            <w:tcW w:w="1208" w:type="dxa"/>
            <w:tcMar/>
          </w:tcPr>
          <w:p w:rsidR="3F0FBFAF" w:rsidP="10E54E63" w:rsidRDefault="3F0FBFAF" w14:paraId="0A660B13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3F0FBFAF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MUST HAVE</w:t>
            </w:r>
          </w:p>
          <w:p w:rsidR="10E54E63" w:rsidP="10E54E63" w:rsidRDefault="10E54E63" w14:paraId="7D1D3500" w14:textId="2D089F43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  <w:p w:rsidR="10E54E63" w:rsidP="10E54E63" w:rsidRDefault="10E54E63" w14:paraId="2AA8E6B6" w14:textId="08D735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="76209BC9" w:rsidP="10E54E63" w:rsidRDefault="76209BC9" w14:paraId="7001A033" w14:textId="237A26DC">
            <w:pPr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0E54E63" w:rsidR="76209BC9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It supports better decision-making by the partner</w:t>
            </w:r>
          </w:p>
        </w:tc>
      </w:tr>
      <w:tr w:rsidR="10E54E63" w:rsidTr="4E57BFA3" w14:paraId="53A8DB22">
        <w:trPr>
          <w:trHeight w:val="300"/>
        </w:trPr>
        <w:tc>
          <w:tcPr>
            <w:tcW w:w="600" w:type="dxa"/>
            <w:tcMar/>
          </w:tcPr>
          <w:p w:rsidR="5023A421" w:rsidP="10E54E63" w:rsidRDefault="5023A421" w14:paraId="4610565E" w14:textId="2F2C4FDE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5023A421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1.03</w:t>
            </w:r>
          </w:p>
        </w:tc>
        <w:tc>
          <w:tcPr>
            <w:tcW w:w="1249" w:type="dxa"/>
            <w:tcMar/>
          </w:tcPr>
          <w:p w:rsidR="10E54E63" w:rsidP="10E54E63" w:rsidRDefault="10E54E63" w14:paraId="6BB5999C" w14:textId="75E8FA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Sales Representative</w:t>
            </w:r>
          </w:p>
        </w:tc>
        <w:tc>
          <w:tcPr>
            <w:tcW w:w="1275" w:type="dxa"/>
            <w:tcMar/>
          </w:tcPr>
          <w:p w:rsidR="10E54E63" w:rsidP="10E54E63" w:rsidRDefault="10E54E63" w14:paraId="484ED9CE" w14:textId="045C33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4E57BFA3" w:rsidR="6336C22C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view the </w:t>
            </w:r>
            <w:r w:rsidRPr="4E57BFA3" w:rsidR="5C44B550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 xml:space="preserve">enquiry </w:t>
            </w:r>
            <w:r w:rsidRPr="4E57BFA3" w:rsidR="6336C22C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history for each business partner</w:t>
            </w:r>
          </w:p>
          <w:p w:rsidR="10E54E63" w:rsidP="10E54E63" w:rsidRDefault="10E54E63" w14:paraId="3F7D423D" w14:textId="73931B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414" w:type="dxa"/>
            <w:tcMar/>
          </w:tcPr>
          <w:p w:rsidR="10E54E63" w:rsidP="10E54E63" w:rsidRDefault="10E54E63" w14:paraId="51C62132" w14:textId="7C4AD1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I can quickly respond to follow-up inquiries</w:t>
            </w:r>
          </w:p>
        </w:tc>
        <w:tc>
          <w:tcPr>
            <w:tcW w:w="911" w:type="dxa"/>
            <w:tcMar/>
          </w:tcPr>
          <w:p w:rsidR="1986733B" w:rsidP="10E54E63" w:rsidRDefault="1986733B" w14:paraId="69BB83A7" w14:textId="7EE67D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986733B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Small</w:t>
            </w:r>
          </w:p>
          <w:p w:rsidR="10E54E63" w:rsidP="10E54E63" w:rsidRDefault="10E54E63" w14:paraId="2E5CD10C" w14:textId="1835A2DA">
            <w:pPr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</w:pPr>
          </w:p>
          <w:p w:rsidR="10E54E63" w:rsidP="10E54E63" w:rsidRDefault="10E54E63" w14:paraId="108D164C" w14:textId="2E18FA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726" w:type="dxa"/>
            <w:tcMar/>
          </w:tcPr>
          <w:p w:rsidR="3A341096" w:rsidP="10E54E63" w:rsidRDefault="3A341096" w14:paraId="697E7C58" w14:textId="595E86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A341096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3</w:t>
            </w:r>
          </w:p>
        </w:tc>
        <w:tc>
          <w:tcPr>
            <w:tcW w:w="1208" w:type="dxa"/>
            <w:tcMar/>
          </w:tcPr>
          <w:p w:rsidR="12F838BF" w:rsidP="10E54E63" w:rsidRDefault="12F838BF" w14:paraId="484CDFCE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12F838BF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MUST HAVE</w:t>
            </w:r>
          </w:p>
          <w:p w:rsidR="10E54E63" w:rsidP="10E54E63" w:rsidRDefault="10E54E63" w14:paraId="17927852" w14:textId="2D089F43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  <w:p w:rsidR="10E54E63" w:rsidP="10E54E63" w:rsidRDefault="10E54E63" w14:paraId="59465BF7" w14:textId="3431BA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="1ED286E5" w:rsidP="10E54E63" w:rsidRDefault="1ED286E5" w14:paraId="369DF1CE" w14:textId="0FB9F786">
            <w:pPr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0E54E63" w:rsidR="1ED286E5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Helps </w:t>
            </w:r>
            <w:r w:rsidRPr="10E54E63" w:rsidR="1ED286E5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maintain</w:t>
            </w:r>
            <w:r w:rsidRPr="10E54E63" w:rsidR="1ED286E5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continuity </w:t>
            </w:r>
          </w:p>
        </w:tc>
      </w:tr>
      <w:tr w:rsidR="10E54E63" w:rsidTr="4E57BFA3" w14:paraId="16EBB0C3">
        <w:trPr>
          <w:trHeight w:val="300"/>
        </w:trPr>
        <w:tc>
          <w:tcPr>
            <w:tcW w:w="600" w:type="dxa"/>
            <w:tcMar/>
          </w:tcPr>
          <w:p w:rsidR="5841628D" w:rsidP="10E54E63" w:rsidRDefault="5841628D" w14:paraId="4A3D973A" w14:textId="03824CC6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5841628D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1.04</w:t>
            </w:r>
          </w:p>
        </w:tc>
        <w:tc>
          <w:tcPr>
            <w:tcW w:w="1249" w:type="dxa"/>
            <w:tcMar/>
          </w:tcPr>
          <w:p w:rsidR="10E54E63" w:rsidP="10E54E63" w:rsidRDefault="10E54E63" w14:paraId="7D0B4033" w14:textId="34257B5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Sales Representative</w:t>
            </w:r>
          </w:p>
        </w:tc>
        <w:tc>
          <w:tcPr>
            <w:tcW w:w="1275" w:type="dxa"/>
            <w:tcMar/>
          </w:tcPr>
          <w:p w:rsidR="10E54E63" w:rsidP="10E54E63" w:rsidRDefault="10E54E63" w14:paraId="4CBE6969" w14:textId="3A3C5B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4E57BFA3" w:rsidR="6336C22C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check </w:t>
            </w:r>
            <w:r w:rsidRPr="4E57BFA3" w:rsidR="179D3C35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an</w:t>
            </w:r>
            <w:r w:rsidRPr="4E57BFA3" w:rsidR="6336C22C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 </w:t>
            </w:r>
            <w:r w:rsidRPr="4E57BFA3" w:rsidR="02EFB0DA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 xml:space="preserve">enquiry </w:t>
            </w:r>
            <w:r w:rsidRPr="4E57BFA3" w:rsidR="6336C22C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is </w:t>
            </w:r>
            <w:r w:rsidRPr="4E57BFA3" w:rsidR="40447F9F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answered</w:t>
            </w:r>
            <w:r w:rsidRPr="4E57BFA3" w:rsidR="1FCF261B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 </w:t>
            </w:r>
            <w:r w:rsidRPr="4E57BFA3" w:rsidR="6336C22C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or </w:t>
            </w:r>
            <w:r w:rsidRPr="4E57BFA3" w:rsidR="746BFB92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not</w:t>
            </w:r>
          </w:p>
          <w:p w:rsidR="10E54E63" w:rsidP="10E54E63" w:rsidRDefault="10E54E63" w14:paraId="362CD2E4" w14:textId="0B0B96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414" w:type="dxa"/>
            <w:tcMar/>
          </w:tcPr>
          <w:p w:rsidR="10E54E63" w:rsidP="10E54E63" w:rsidRDefault="10E54E63" w14:paraId="7459CF8C" w14:textId="56DD73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I can take </w:t>
            </w: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timely</w:t>
            </w: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 action</w:t>
            </w:r>
          </w:p>
        </w:tc>
        <w:tc>
          <w:tcPr>
            <w:tcW w:w="911" w:type="dxa"/>
            <w:tcMar/>
          </w:tcPr>
          <w:p w:rsidR="237EFC77" w:rsidP="10E54E63" w:rsidRDefault="237EFC77" w14:paraId="2599102E" w14:textId="5CF1CEFC">
            <w:pPr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237EFC77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Medium</w:t>
            </w:r>
          </w:p>
          <w:p w:rsidR="10E54E63" w:rsidP="10E54E63" w:rsidRDefault="10E54E63" w14:paraId="65871929" w14:textId="228A0609">
            <w:pPr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</w:pPr>
          </w:p>
        </w:tc>
        <w:tc>
          <w:tcPr>
            <w:tcW w:w="726" w:type="dxa"/>
            <w:tcMar/>
          </w:tcPr>
          <w:p w:rsidR="296BC0F7" w:rsidP="10E54E63" w:rsidRDefault="296BC0F7" w14:paraId="2182BEB3" w14:textId="760A7D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296BC0F7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5</w:t>
            </w:r>
          </w:p>
        </w:tc>
        <w:tc>
          <w:tcPr>
            <w:tcW w:w="1208" w:type="dxa"/>
            <w:tcMar/>
          </w:tcPr>
          <w:p w:rsidR="58D0C535" w:rsidP="10E54E63" w:rsidRDefault="58D0C535" w14:paraId="1B52595C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58D0C535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MUST HAVE</w:t>
            </w:r>
          </w:p>
          <w:p w:rsidR="10E54E63" w:rsidP="10E54E63" w:rsidRDefault="10E54E63" w14:paraId="5FF77F0A" w14:textId="2D089F43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  <w:p w:rsidR="10E54E63" w:rsidP="10E54E63" w:rsidRDefault="10E54E63" w14:paraId="5EF004EC" w14:textId="6E5546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="3DC71711" w:rsidP="10E54E63" w:rsidRDefault="3DC71711" w14:paraId="44778B54" w14:textId="451AC0DC">
            <w:pPr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0E54E63" w:rsidR="3DC71711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Enables quick follow-ups, helps prioritize leads, and ensures no missed opportunities</w:t>
            </w:r>
          </w:p>
        </w:tc>
      </w:tr>
      <w:tr w:rsidR="10E54E63" w:rsidTr="4E57BFA3" w14:paraId="11CF2BD3">
        <w:trPr>
          <w:trHeight w:val="300"/>
        </w:trPr>
        <w:tc>
          <w:tcPr>
            <w:tcW w:w="600" w:type="dxa"/>
            <w:tcMar/>
          </w:tcPr>
          <w:p w:rsidR="2BFDCECF" w:rsidP="10E54E63" w:rsidRDefault="2BFDCECF" w14:paraId="7979DF04" w14:textId="5CF836E1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2BFDCECF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1.05</w:t>
            </w:r>
          </w:p>
        </w:tc>
        <w:tc>
          <w:tcPr>
            <w:tcW w:w="1249" w:type="dxa"/>
            <w:tcMar/>
          </w:tcPr>
          <w:p w:rsidR="10E54E63" w:rsidP="10E54E63" w:rsidRDefault="10E54E63" w14:paraId="553A53BA" w14:textId="18562E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Sales Representative</w:t>
            </w:r>
          </w:p>
        </w:tc>
        <w:tc>
          <w:tcPr>
            <w:tcW w:w="1275" w:type="dxa"/>
            <w:tcMar/>
          </w:tcPr>
          <w:p w:rsidR="10E54E63" w:rsidP="10E54E63" w:rsidRDefault="10E54E63" w14:paraId="7B8CD6D4" w14:textId="57549A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duplicate and modify</w:t>
            </w:r>
          </w:p>
          <w:p w:rsidR="10E54E63" w:rsidP="10E54E63" w:rsidRDefault="10E54E63" w14:paraId="731C809F" w14:textId="75E5F2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4E57BFA3" w:rsidR="6336C22C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 </w:t>
            </w:r>
            <w:r w:rsidRPr="4E57BFA3" w:rsidR="6336C22C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previous</w:t>
            </w:r>
            <w:r w:rsidRPr="4E57BFA3" w:rsidR="6336C22C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 </w:t>
            </w:r>
            <w:r w:rsidRPr="4E57BFA3" w:rsidR="451351D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enquiry</w:t>
            </w:r>
          </w:p>
          <w:p w:rsidR="10E54E63" w:rsidP="10E54E63" w:rsidRDefault="10E54E63" w14:paraId="6FCECE15" w14:textId="0E2F5D6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414" w:type="dxa"/>
            <w:tcMar/>
          </w:tcPr>
          <w:p w:rsidR="10E54E63" w:rsidP="10E54E63" w:rsidRDefault="10E54E63" w14:paraId="05F7575D" w14:textId="15733C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I can save time when creating similar proposals</w:t>
            </w:r>
          </w:p>
        </w:tc>
        <w:tc>
          <w:tcPr>
            <w:tcW w:w="911" w:type="dxa"/>
            <w:tcMar/>
          </w:tcPr>
          <w:p w:rsidR="0761EC9F" w:rsidP="10E54E63" w:rsidRDefault="0761EC9F" w14:paraId="6C960B6E" w14:textId="5CF1CEFC">
            <w:pPr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0761EC9F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Medium</w:t>
            </w:r>
          </w:p>
          <w:p w:rsidR="10E54E63" w:rsidP="10E54E63" w:rsidRDefault="10E54E63" w14:paraId="234FCEA8" w14:textId="228A0609">
            <w:pPr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</w:pPr>
          </w:p>
          <w:p w:rsidR="10E54E63" w:rsidP="10E54E63" w:rsidRDefault="10E54E63" w14:paraId="6FB24B39" w14:textId="7BC5D8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726" w:type="dxa"/>
            <w:tcMar/>
          </w:tcPr>
          <w:p w:rsidR="7CCD0618" w:rsidP="10E54E63" w:rsidRDefault="7CCD0618" w14:paraId="405AF480" w14:textId="02165B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7CCD0618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6</w:t>
            </w:r>
          </w:p>
        </w:tc>
        <w:tc>
          <w:tcPr>
            <w:tcW w:w="1208" w:type="dxa"/>
            <w:tcMar/>
          </w:tcPr>
          <w:p w:rsidR="38DF4AE6" w:rsidP="10E54E63" w:rsidRDefault="38DF4AE6" w14:paraId="37CC0899" w14:textId="301DC524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09B001F5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 xml:space="preserve">SHOULD </w:t>
            </w:r>
            <w:r w:rsidRPr="596D09D2" w:rsidR="38DF4AE6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HAVE</w:t>
            </w:r>
          </w:p>
          <w:p w:rsidR="10E54E63" w:rsidP="10E54E63" w:rsidRDefault="10E54E63" w14:paraId="7ECE7F9A" w14:textId="2D089F43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  <w:p w:rsidR="10E54E63" w:rsidP="10E54E63" w:rsidRDefault="10E54E63" w14:paraId="184C7991" w14:textId="08E8A2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="3D983021" w:rsidP="10E54E63" w:rsidRDefault="3D983021" w14:paraId="4EC4DAF2" w14:textId="6FB1B430">
            <w:pPr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0E54E63" w:rsidR="3D983021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Improves efficiency and reduces repetitive work</w:t>
            </w:r>
          </w:p>
        </w:tc>
      </w:tr>
      <w:tr w:rsidR="10E54E63" w:rsidTr="4E57BFA3" w14:paraId="5934B1F3">
        <w:trPr>
          <w:trHeight w:val="300"/>
        </w:trPr>
        <w:tc>
          <w:tcPr>
            <w:tcW w:w="600" w:type="dxa"/>
            <w:tcMar/>
          </w:tcPr>
          <w:p w:rsidR="67FB3BD6" w:rsidP="10E54E63" w:rsidRDefault="67FB3BD6" w14:paraId="3CA56276" w14:textId="07870A8C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67FB3BD6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1.06</w:t>
            </w:r>
          </w:p>
        </w:tc>
        <w:tc>
          <w:tcPr>
            <w:tcW w:w="1249" w:type="dxa"/>
            <w:tcMar/>
          </w:tcPr>
          <w:p w:rsidR="10E54E63" w:rsidP="10E54E63" w:rsidRDefault="10E54E63" w14:paraId="392D328C" w14:textId="7DB0E3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Sales Representative</w:t>
            </w:r>
          </w:p>
          <w:p w:rsidR="10E54E63" w:rsidP="10E54E63" w:rsidRDefault="10E54E63" w14:paraId="741A8A06" w14:textId="2481F8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275" w:type="dxa"/>
            <w:tcMar/>
          </w:tcPr>
          <w:p w:rsidR="10E54E63" w:rsidP="10E54E63" w:rsidRDefault="10E54E63" w14:paraId="715209BE" w14:textId="2B4AE1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4E57BFA3" w:rsidR="6336C22C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filter </w:t>
            </w:r>
            <w:r w:rsidRPr="4E57BFA3" w:rsidR="3F1FF0EB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 xml:space="preserve">enquiry </w:t>
            </w:r>
            <w:r w:rsidRPr="4E57BFA3" w:rsidR="6336C22C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by status (e.g., sent, viewed, a</w:t>
            </w:r>
            <w:r w:rsidRPr="4E57BFA3" w:rsidR="3CE2277B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nswered</w:t>
            </w:r>
            <w:r w:rsidRPr="4E57BFA3" w:rsidR="6336C22C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, rejected)</w:t>
            </w:r>
          </w:p>
          <w:p w:rsidR="10E54E63" w:rsidP="10E54E63" w:rsidRDefault="10E54E63" w14:paraId="55FE5D1F" w14:textId="12A158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414" w:type="dxa"/>
            <w:tcMar/>
          </w:tcPr>
          <w:p w:rsidR="10E54E63" w:rsidP="10E54E63" w:rsidRDefault="10E54E63" w14:paraId="64264308" w14:textId="100E42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I can easily manage and prioritize my ongoing sales activities</w:t>
            </w:r>
          </w:p>
        </w:tc>
        <w:tc>
          <w:tcPr>
            <w:tcW w:w="911" w:type="dxa"/>
            <w:tcMar/>
          </w:tcPr>
          <w:p w:rsidR="0687F8B2" w:rsidP="10E54E63" w:rsidRDefault="0687F8B2" w14:paraId="0061E54A" w14:textId="2C5197F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E54E63" w:rsidR="0687F8B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Small</w:t>
            </w:r>
          </w:p>
          <w:p w:rsidR="10E54E63" w:rsidP="10E54E63" w:rsidRDefault="10E54E63" w14:paraId="7A760912" w14:textId="228A0609">
            <w:pPr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</w:pPr>
          </w:p>
          <w:p w:rsidR="10E54E63" w:rsidP="10E54E63" w:rsidRDefault="10E54E63" w14:paraId="6113DAA0" w14:textId="055A5C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726" w:type="dxa"/>
            <w:tcMar/>
          </w:tcPr>
          <w:p w:rsidR="0687F8B2" w:rsidP="10E54E63" w:rsidRDefault="0687F8B2" w14:paraId="3E549332" w14:textId="535E7F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0687F8B2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3</w:t>
            </w:r>
          </w:p>
        </w:tc>
        <w:tc>
          <w:tcPr>
            <w:tcW w:w="1208" w:type="dxa"/>
            <w:tcMar/>
          </w:tcPr>
          <w:p w:rsidR="0480011C" w:rsidP="10E54E63" w:rsidRDefault="0480011C" w14:paraId="7323853A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0480011C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COULD HAVE</w:t>
            </w:r>
          </w:p>
          <w:p w:rsidR="10E54E63" w:rsidP="10E54E63" w:rsidRDefault="10E54E63" w14:paraId="7EBEF925" w14:textId="7C4DA7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="2E62B586" w:rsidP="10E54E63" w:rsidRDefault="2E62B586" w14:paraId="5BD2674C" w14:textId="38269DDE">
            <w:pPr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0E54E63" w:rsidR="2E62B586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Adds convenience and overview, useful for advanced management, but not</w:t>
            </w:r>
            <w:r w:rsidRPr="10E54E63" w:rsidR="2E62B586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critical</w:t>
            </w:r>
          </w:p>
        </w:tc>
      </w:tr>
      <w:tr w:rsidR="10E54E63" w:rsidTr="4E57BFA3" w14:paraId="455A050F">
        <w:trPr>
          <w:trHeight w:val="300"/>
        </w:trPr>
        <w:tc>
          <w:tcPr>
            <w:tcW w:w="600" w:type="dxa"/>
            <w:tcMar/>
          </w:tcPr>
          <w:p w:rsidR="529B8BB8" w:rsidP="10E54E63" w:rsidRDefault="529B8BB8" w14:paraId="278CE080" w14:textId="2DB2F9A5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529B8BB8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1.07</w:t>
            </w:r>
          </w:p>
        </w:tc>
        <w:tc>
          <w:tcPr>
            <w:tcW w:w="1249" w:type="dxa"/>
            <w:tcMar/>
          </w:tcPr>
          <w:p w:rsidR="10E54E63" w:rsidP="10E54E63" w:rsidRDefault="10E54E63" w14:paraId="36ECFDDA" w14:textId="00EA60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Sales Representative</w:t>
            </w:r>
          </w:p>
          <w:p w:rsidR="10E54E63" w:rsidP="10E54E63" w:rsidRDefault="10E54E63" w14:paraId="2E650637" w14:textId="6E5C2C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10E54E63" w:rsidP="10E54E63" w:rsidRDefault="10E54E63" w14:paraId="64241CEC" w14:textId="65764EB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4E57BFA3" w:rsidR="6336C22C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access </w:t>
            </w:r>
            <w:r w:rsidRPr="4E57BFA3" w:rsidR="642C78B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 xml:space="preserve">enquiry </w:t>
            </w:r>
            <w:r w:rsidRPr="4E57BFA3" w:rsidR="6336C22C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from my mobile device</w:t>
            </w:r>
          </w:p>
        </w:tc>
        <w:tc>
          <w:tcPr>
            <w:tcW w:w="1414" w:type="dxa"/>
            <w:tcMar/>
          </w:tcPr>
          <w:p w:rsidR="10E54E63" w:rsidP="10E54E63" w:rsidRDefault="10E54E63" w14:paraId="5C8AB91E" w14:textId="734211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I can send or edit quotes even when </w:t>
            </w: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I’m</w:t>
            </w:r>
            <w:r w:rsidRPr="10E54E63" w:rsidR="10E54E63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 not at my desk</w:t>
            </w:r>
          </w:p>
        </w:tc>
        <w:tc>
          <w:tcPr>
            <w:tcW w:w="911" w:type="dxa"/>
            <w:tcMar/>
          </w:tcPr>
          <w:p w:rsidR="38C86A83" w:rsidP="10E54E63" w:rsidRDefault="38C86A83" w14:paraId="40A3EB5B" w14:textId="5CF1CEFC">
            <w:pPr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C86A83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Medium</w:t>
            </w:r>
          </w:p>
          <w:p w:rsidR="10E54E63" w:rsidP="10E54E63" w:rsidRDefault="10E54E63" w14:paraId="3B906CB0" w14:textId="228A0609">
            <w:pPr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</w:pPr>
          </w:p>
          <w:p w:rsidR="10E54E63" w:rsidP="10E54E63" w:rsidRDefault="10E54E63" w14:paraId="200B2449" w14:textId="712F1C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726" w:type="dxa"/>
            <w:tcMar/>
          </w:tcPr>
          <w:p w:rsidR="02E183B0" w:rsidP="10E54E63" w:rsidRDefault="02E183B0" w14:paraId="06000031" w14:textId="2E597A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02E183B0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6</w:t>
            </w:r>
          </w:p>
        </w:tc>
        <w:tc>
          <w:tcPr>
            <w:tcW w:w="1208" w:type="dxa"/>
            <w:tcMar/>
          </w:tcPr>
          <w:p w:rsidR="2A626CEF" w:rsidP="10E54E63" w:rsidRDefault="2A626CEF" w14:paraId="5F2C10D2" w14:textId="29CF7F56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10E54E63" w:rsidR="2A626CEF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 xml:space="preserve">COULD </w:t>
            </w:r>
            <w:r w:rsidRPr="10E54E63" w:rsidR="03149597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HAVE</w:t>
            </w:r>
          </w:p>
          <w:p w:rsidR="10E54E63" w:rsidP="10E54E63" w:rsidRDefault="10E54E63" w14:paraId="6ABDFECA" w14:textId="1443C9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="73C7009C" w:rsidP="10E54E63" w:rsidRDefault="73C7009C" w14:paraId="21977ADC" w14:textId="5EF55360">
            <w:pPr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0E54E63" w:rsidR="73C7009C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Supports flexibility and remote work</w:t>
            </w:r>
          </w:p>
        </w:tc>
      </w:tr>
      <w:tr w:rsidR="596D09D2" w:rsidTr="4E57BFA3" w14:paraId="7ECA4C5A">
        <w:trPr>
          <w:trHeight w:val="300"/>
        </w:trPr>
        <w:tc>
          <w:tcPr>
            <w:tcW w:w="600" w:type="dxa"/>
            <w:tcMar/>
          </w:tcPr>
          <w:p w:rsidR="596D09D2" w:rsidP="596D09D2" w:rsidRDefault="596D09D2" w14:noSpellErr="1" w14:paraId="69434CB4" w14:textId="192B4179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2.01</w:t>
            </w:r>
          </w:p>
        </w:tc>
        <w:tc>
          <w:tcPr>
            <w:tcW w:w="1249" w:type="dxa"/>
            <w:tcMar/>
          </w:tcPr>
          <w:p w:rsidR="596D09D2" w:rsidP="596D09D2" w:rsidRDefault="596D09D2" w14:paraId="108AC4AC" w14:textId="666EBD79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Procurement Officer (Business Partner)</w:t>
            </w:r>
          </w:p>
        </w:tc>
        <w:tc>
          <w:tcPr>
            <w:tcW w:w="1275" w:type="dxa"/>
            <w:tcMar/>
          </w:tcPr>
          <w:p w:rsidR="596D09D2" w:rsidP="596D09D2" w:rsidRDefault="596D09D2" w14:paraId="47D252A7" w14:textId="09522C54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Search and filter products by category, brand, or feature</w:t>
            </w:r>
          </w:p>
        </w:tc>
        <w:tc>
          <w:tcPr>
            <w:tcW w:w="1414" w:type="dxa"/>
            <w:tcMar/>
          </w:tcPr>
          <w:p w:rsidR="596D09D2" w:rsidP="596D09D2" w:rsidRDefault="596D09D2" w14:paraId="54E0A418" w14:textId="5E517E45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I can find the most suitable equipment for a patient's needs</w:t>
            </w:r>
          </w:p>
        </w:tc>
        <w:tc>
          <w:tcPr>
            <w:tcW w:w="911" w:type="dxa"/>
            <w:tcMar/>
          </w:tcPr>
          <w:p w:rsidR="596D09D2" w:rsidP="596D09D2" w:rsidRDefault="596D09D2" w14:paraId="5812233A" w14:textId="7C38138F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Small</w:t>
            </w:r>
          </w:p>
        </w:tc>
        <w:tc>
          <w:tcPr>
            <w:tcW w:w="726" w:type="dxa"/>
            <w:tcMar/>
          </w:tcPr>
          <w:p w:rsidR="596D09D2" w:rsidP="596D09D2" w:rsidRDefault="596D09D2" w14:paraId="3D9EA7C9" w14:textId="45CBC754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3</w:t>
            </w:r>
          </w:p>
        </w:tc>
        <w:tc>
          <w:tcPr>
            <w:tcW w:w="1208" w:type="dxa"/>
            <w:tcMar/>
          </w:tcPr>
          <w:p w:rsidR="596D09D2" w:rsidP="596D09D2" w:rsidRDefault="596D09D2" w14:paraId="2D1EE784" w14:textId="53CFAEB0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MUST HAVE</w:t>
            </w:r>
          </w:p>
        </w:tc>
        <w:tc>
          <w:tcPr>
            <w:tcW w:w="1473" w:type="dxa"/>
            <w:tcMar/>
          </w:tcPr>
          <w:p w:rsidR="596D09D2" w:rsidP="596D09D2" w:rsidRDefault="596D09D2" w14:paraId="772A7F0C" w14:textId="4AA8A9AB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Enables quick identification of patient-specific products, reducing procurement delays</w:t>
            </w:r>
          </w:p>
        </w:tc>
      </w:tr>
      <w:tr w:rsidR="596D09D2" w:rsidTr="4E57BFA3" w14:paraId="0ADA5642">
        <w:trPr>
          <w:trHeight w:val="300"/>
        </w:trPr>
        <w:tc>
          <w:tcPr>
            <w:tcW w:w="600" w:type="dxa"/>
            <w:tcMar/>
          </w:tcPr>
          <w:p w:rsidR="596D09D2" w:rsidP="596D09D2" w:rsidRDefault="596D09D2" w14:noSpellErr="1" w14:paraId="509C323A" w14:textId="6771D8BB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2.02</w:t>
            </w:r>
          </w:p>
        </w:tc>
        <w:tc>
          <w:tcPr>
            <w:tcW w:w="1249" w:type="dxa"/>
            <w:tcMar/>
          </w:tcPr>
          <w:p w:rsidR="596D09D2" w:rsidP="596D09D2" w:rsidRDefault="596D09D2" w14:paraId="6C641B86" w14:textId="666EBD79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Procurement Officer (Business Partner)</w:t>
            </w:r>
          </w:p>
          <w:p w:rsidR="596D09D2" w:rsidP="596D09D2" w:rsidRDefault="596D09D2" w14:paraId="7662E0F1" w14:textId="5A4CD4E6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596D09D2" w:rsidP="596D09D2" w:rsidRDefault="596D09D2" w14:paraId="7A47EEFA" w14:textId="182C2CFD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4E57BFA3" w:rsidR="2148FEB1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Request </w:t>
            </w:r>
            <w:r w:rsidRPr="4E57BFA3" w:rsidR="1677BC60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an</w:t>
            </w:r>
            <w:r w:rsidRPr="4E57BFA3" w:rsidR="2148FEB1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 </w:t>
            </w:r>
            <w:r w:rsidRPr="4E57BFA3" w:rsidR="4E4219A3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enquiry </w:t>
            </w:r>
            <w:r w:rsidRPr="4E57BFA3" w:rsidR="2148FEB1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for </w:t>
            </w:r>
            <w:r w:rsidRPr="4E57BFA3" w:rsidR="68B2502E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a certain product</w:t>
            </w:r>
          </w:p>
        </w:tc>
        <w:tc>
          <w:tcPr>
            <w:tcW w:w="1414" w:type="dxa"/>
            <w:tcMar/>
          </w:tcPr>
          <w:p w:rsidR="596D09D2" w:rsidP="596D09D2" w:rsidRDefault="596D09D2" w14:paraId="617EE248" w14:textId="1B9A2A7E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I can receive pricing and specs tailored to my needs</w:t>
            </w:r>
          </w:p>
        </w:tc>
        <w:tc>
          <w:tcPr>
            <w:tcW w:w="911" w:type="dxa"/>
            <w:tcMar/>
          </w:tcPr>
          <w:p w:rsidR="596D09D2" w:rsidP="596D09D2" w:rsidRDefault="596D09D2" w14:paraId="468D99AC" w14:textId="028F3C20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Medium</w:t>
            </w:r>
          </w:p>
        </w:tc>
        <w:tc>
          <w:tcPr>
            <w:tcW w:w="726" w:type="dxa"/>
            <w:tcMar/>
          </w:tcPr>
          <w:p w:rsidR="596D09D2" w:rsidP="596D09D2" w:rsidRDefault="596D09D2" w14:paraId="79FDFCB1" w14:textId="4C9B283C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5</w:t>
            </w:r>
          </w:p>
        </w:tc>
        <w:tc>
          <w:tcPr>
            <w:tcW w:w="1208" w:type="dxa"/>
            <w:tcMar/>
          </w:tcPr>
          <w:p w:rsidR="596D09D2" w:rsidP="596D09D2" w:rsidRDefault="596D09D2" w14:paraId="6A66F701" w14:textId="53CFAEB0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MUST HAVE</w:t>
            </w:r>
          </w:p>
          <w:p w:rsidR="596D09D2" w:rsidP="596D09D2" w:rsidRDefault="596D09D2" w14:paraId="00C309D9" w14:textId="64F3902D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="596D09D2" w:rsidP="596D09D2" w:rsidRDefault="596D09D2" w14:paraId="36070390" w14:textId="7EE4A41E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4E57BFA3" w:rsidR="2148FEB1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Streamlines vendor communication and </w:t>
            </w:r>
            <w:r w:rsidRPr="4E57BFA3" w:rsidR="2148FEB1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eliminates</w:t>
            </w:r>
            <w:r w:rsidRPr="4E57BFA3" w:rsidR="2148FEB1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 manual </w:t>
            </w:r>
            <w:r w:rsidRPr="4E57BFA3" w:rsidR="621F7EC5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enquiry </w:t>
            </w:r>
            <w:r w:rsidRPr="4E57BFA3" w:rsidR="2148FEB1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requests</w:t>
            </w:r>
          </w:p>
        </w:tc>
      </w:tr>
      <w:tr w:rsidR="596D09D2" w:rsidTr="4E57BFA3" w14:paraId="2B1BF05A">
        <w:trPr>
          <w:trHeight w:val="300"/>
        </w:trPr>
        <w:tc>
          <w:tcPr>
            <w:tcW w:w="600" w:type="dxa"/>
            <w:tcMar/>
          </w:tcPr>
          <w:p w:rsidR="596D09D2" w:rsidP="596D09D2" w:rsidRDefault="596D09D2" w14:noSpellErr="1" w14:paraId="4C87D38E" w14:textId="06D07037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2.03</w:t>
            </w:r>
          </w:p>
        </w:tc>
        <w:tc>
          <w:tcPr>
            <w:tcW w:w="1249" w:type="dxa"/>
            <w:tcMar/>
          </w:tcPr>
          <w:p w:rsidR="596D09D2" w:rsidP="596D09D2" w:rsidRDefault="596D09D2" w14:paraId="16A4A5D2" w14:textId="666EBD79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Procurement Officer (Business Partner)</w:t>
            </w:r>
          </w:p>
          <w:p w:rsidR="596D09D2" w:rsidP="596D09D2" w:rsidRDefault="596D09D2" w14:paraId="05AE0C72" w14:textId="0466DC7A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596D09D2" w:rsidP="596D09D2" w:rsidRDefault="596D09D2" w14:paraId="31FCEE09" w14:textId="47337C68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View product specifications and downloadable documents</w:t>
            </w:r>
          </w:p>
        </w:tc>
        <w:tc>
          <w:tcPr>
            <w:tcW w:w="1414" w:type="dxa"/>
            <w:tcMar/>
          </w:tcPr>
          <w:p w:rsidR="596D09D2" w:rsidP="596D09D2" w:rsidRDefault="596D09D2" w14:paraId="71970906" w14:textId="20815039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I can verify they match the therapist's requirements</w:t>
            </w:r>
          </w:p>
        </w:tc>
        <w:tc>
          <w:tcPr>
            <w:tcW w:w="911" w:type="dxa"/>
            <w:tcMar/>
          </w:tcPr>
          <w:p w:rsidR="596D09D2" w:rsidP="596D09D2" w:rsidRDefault="596D09D2" w14:paraId="2A550FDF" w14:textId="539D6C49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Small</w:t>
            </w:r>
          </w:p>
        </w:tc>
        <w:tc>
          <w:tcPr>
            <w:tcW w:w="726" w:type="dxa"/>
            <w:tcMar/>
          </w:tcPr>
          <w:p w:rsidR="596D09D2" w:rsidP="596D09D2" w:rsidRDefault="596D09D2" w14:paraId="55C8F557" w14:textId="2F74DBEA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3</w:t>
            </w:r>
          </w:p>
        </w:tc>
        <w:tc>
          <w:tcPr>
            <w:tcW w:w="1208" w:type="dxa"/>
            <w:tcMar/>
          </w:tcPr>
          <w:p w:rsidR="1C713B74" w:rsidP="596D09D2" w:rsidRDefault="1C713B74" w14:paraId="2FD16952" w14:textId="7217C042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1C713B74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MUST </w:t>
            </w: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HAVE</w:t>
            </w:r>
          </w:p>
        </w:tc>
        <w:tc>
          <w:tcPr>
            <w:tcW w:w="1473" w:type="dxa"/>
            <w:tcMar/>
          </w:tcPr>
          <w:p w:rsidR="596D09D2" w:rsidP="596D09D2" w:rsidRDefault="596D09D2" w14:paraId="46FD635A" w14:textId="013DD1EF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Ensures clinical compliance by providing immediate access to technical details</w:t>
            </w:r>
          </w:p>
        </w:tc>
      </w:tr>
      <w:tr w:rsidR="596D09D2" w:rsidTr="4E57BFA3" w14:paraId="4561F76C">
        <w:trPr>
          <w:trHeight w:val="300"/>
        </w:trPr>
        <w:tc>
          <w:tcPr>
            <w:tcW w:w="600" w:type="dxa"/>
            <w:tcMar/>
          </w:tcPr>
          <w:p w:rsidR="596D09D2" w:rsidP="596D09D2" w:rsidRDefault="596D09D2" w14:paraId="7EA20F30" w14:textId="451760EB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2.04</w:t>
            </w:r>
          </w:p>
        </w:tc>
        <w:tc>
          <w:tcPr>
            <w:tcW w:w="1249" w:type="dxa"/>
            <w:tcMar/>
          </w:tcPr>
          <w:p w:rsidR="596D09D2" w:rsidP="596D09D2" w:rsidRDefault="596D09D2" w14:paraId="6276110F" w14:textId="666EBD79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Procurement Officer (Business Partner)</w:t>
            </w:r>
          </w:p>
          <w:p w:rsidR="596D09D2" w:rsidP="596D09D2" w:rsidRDefault="596D09D2" w14:paraId="1671E6AD" w14:textId="64145DC8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596D09D2" w:rsidP="596D09D2" w:rsidRDefault="596D09D2" w14:paraId="79EC517C" w14:textId="6292E47F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4E57BFA3" w:rsidR="2148FEB1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Track the status of my </w:t>
            </w:r>
            <w:r w:rsidRPr="4E57BFA3" w:rsidR="233059AC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enquiry </w:t>
            </w:r>
            <w:r w:rsidRPr="4E57BFA3" w:rsidR="2148FEB1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requests</w:t>
            </w:r>
          </w:p>
        </w:tc>
        <w:tc>
          <w:tcPr>
            <w:tcW w:w="1414" w:type="dxa"/>
            <w:tcMar/>
          </w:tcPr>
          <w:p w:rsidR="596D09D2" w:rsidP="596D09D2" w:rsidRDefault="596D09D2" w14:paraId="70AC8CA6" w14:textId="29EE4227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I know when to expect a response</w:t>
            </w:r>
          </w:p>
        </w:tc>
        <w:tc>
          <w:tcPr>
            <w:tcW w:w="911" w:type="dxa"/>
            <w:tcMar/>
          </w:tcPr>
          <w:p w:rsidR="596D09D2" w:rsidP="596D09D2" w:rsidRDefault="596D09D2" w14:paraId="7D67728B" w14:textId="26FF509D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Medium</w:t>
            </w:r>
          </w:p>
        </w:tc>
        <w:tc>
          <w:tcPr>
            <w:tcW w:w="726" w:type="dxa"/>
            <w:tcMar/>
          </w:tcPr>
          <w:p w:rsidR="596D09D2" w:rsidP="596D09D2" w:rsidRDefault="596D09D2" w14:paraId="3284FBE1" w14:textId="0928D33C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4E57BFA3" w:rsidR="26C5A6B7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5</w:t>
            </w:r>
          </w:p>
        </w:tc>
        <w:tc>
          <w:tcPr>
            <w:tcW w:w="1208" w:type="dxa"/>
            <w:tcMar/>
          </w:tcPr>
          <w:p w:rsidR="7853A789" w:rsidP="596D09D2" w:rsidRDefault="7853A789" w14:paraId="45261AD7" w14:textId="0CFFB782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7853A789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MUST </w:t>
            </w: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HAVE</w:t>
            </w:r>
          </w:p>
        </w:tc>
        <w:tc>
          <w:tcPr>
            <w:tcW w:w="1473" w:type="dxa"/>
            <w:tcMar/>
          </w:tcPr>
          <w:p w:rsidR="596D09D2" w:rsidP="596D09D2" w:rsidRDefault="596D09D2" w14:paraId="73BFBE2B" w14:textId="6460FDBD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Improves planning with transparent vendor response timelines</w:t>
            </w:r>
          </w:p>
        </w:tc>
      </w:tr>
      <w:tr w:rsidR="596D09D2" w:rsidTr="4E57BFA3" w14:paraId="5E3F849D">
        <w:trPr>
          <w:trHeight w:val="300"/>
        </w:trPr>
        <w:tc>
          <w:tcPr>
            <w:tcW w:w="600" w:type="dxa"/>
            <w:tcMar/>
          </w:tcPr>
          <w:p w:rsidR="596D09D2" w:rsidP="596D09D2" w:rsidRDefault="596D09D2" w14:paraId="24230A01" w14:textId="5AF0A965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2.05</w:t>
            </w:r>
          </w:p>
        </w:tc>
        <w:tc>
          <w:tcPr>
            <w:tcW w:w="1249" w:type="dxa"/>
            <w:tcMar/>
          </w:tcPr>
          <w:p w:rsidR="596D09D2" w:rsidP="596D09D2" w:rsidRDefault="596D09D2" w14:paraId="5199000D" w14:textId="666EBD79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Procurement Officer (Business Partner)</w:t>
            </w:r>
          </w:p>
          <w:p w:rsidR="596D09D2" w:rsidP="596D09D2" w:rsidRDefault="596D09D2" w14:paraId="0CD1D18F" w14:textId="03F4825F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596D09D2" w:rsidP="596D09D2" w:rsidRDefault="596D09D2" w14:paraId="4119060E" w14:textId="6B67E85A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Download, print, or share quote PDFs</w:t>
            </w:r>
          </w:p>
        </w:tc>
        <w:tc>
          <w:tcPr>
            <w:tcW w:w="1414" w:type="dxa"/>
            <w:tcMar/>
          </w:tcPr>
          <w:p w:rsidR="596D09D2" w:rsidP="596D09D2" w:rsidRDefault="596D09D2" w14:paraId="1F249349" w14:textId="6BCA132E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I can discuss options with my team or therapist</w:t>
            </w:r>
          </w:p>
        </w:tc>
        <w:tc>
          <w:tcPr>
            <w:tcW w:w="911" w:type="dxa"/>
            <w:tcMar/>
          </w:tcPr>
          <w:p w:rsidR="596D09D2" w:rsidP="596D09D2" w:rsidRDefault="596D09D2" w14:paraId="3D729293" w14:textId="539D6C49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Small</w:t>
            </w:r>
          </w:p>
          <w:p w:rsidR="596D09D2" w:rsidP="596D09D2" w:rsidRDefault="596D09D2" w14:paraId="115FD354" w14:textId="1D819F95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726" w:type="dxa"/>
            <w:tcMar/>
          </w:tcPr>
          <w:p w:rsidR="596D09D2" w:rsidP="596D09D2" w:rsidRDefault="596D09D2" w14:paraId="73C9D582" w14:textId="5E0509BD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3</w:t>
            </w:r>
          </w:p>
        </w:tc>
        <w:tc>
          <w:tcPr>
            <w:tcW w:w="1208" w:type="dxa"/>
            <w:tcMar/>
          </w:tcPr>
          <w:p w:rsidR="690AA150" w:rsidP="596D09D2" w:rsidRDefault="690AA150" w14:paraId="52B0474D" w14:textId="59889FB9">
            <w:pPr>
              <w:pStyle w:val="Normal"/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690AA150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 xml:space="preserve">COULD </w:t>
            </w: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HAVE</w:t>
            </w:r>
          </w:p>
          <w:p w:rsidR="596D09D2" w:rsidP="596D09D2" w:rsidRDefault="596D09D2" w14:paraId="61A372DD" w14:textId="77A09CB7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="596D09D2" w:rsidP="596D09D2" w:rsidRDefault="596D09D2" w14:paraId="1AD5966A" w14:textId="2820AB7D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Facilitates collaborative decision-making with shareable documentation</w:t>
            </w:r>
          </w:p>
        </w:tc>
      </w:tr>
      <w:tr w:rsidR="596D09D2" w:rsidTr="4E57BFA3" w14:paraId="43AC9DDF">
        <w:trPr>
          <w:trHeight w:val="300"/>
        </w:trPr>
        <w:tc>
          <w:tcPr>
            <w:tcW w:w="600" w:type="dxa"/>
            <w:tcMar/>
          </w:tcPr>
          <w:p w:rsidR="596D09D2" w:rsidP="596D09D2" w:rsidRDefault="596D09D2" w14:paraId="65E6AC65" w14:textId="3F4BD92A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4E57BFA3" w:rsidR="2148FEB1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2.0</w:t>
            </w:r>
            <w:r w:rsidRPr="4E57BFA3" w:rsidR="77A5448A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6</w:t>
            </w:r>
          </w:p>
        </w:tc>
        <w:tc>
          <w:tcPr>
            <w:tcW w:w="1249" w:type="dxa"/>
            <w:tcMar/>
          </w:tcPr>
          <w:p w:rsidR="596D09D2" w:rsidP="596D09D2" w:rsidRDefault="596D09D2" w14:paraId="554EE4FC" w14:textId="666EBD79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Procurement Officer (Business Partner)</w:t>
            </w:r>
          </w:p>
          <w:p w:rsidR="596D09D2" w:rsidP="596D09D2" w:rsidRDefault="596D09D2" w14:paraId="6F086A0D" w14:textId="14EE49BE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596D09D2" w:rsidP="596D09D2" w:rsidRDefault="596D09D2" w14:paraId="1EED1C85" w14:textId="23EC05CA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Add needed items to a shopping cart/list</w:t>
            </w:r>
          </w:p>
        </w:tc>
        <w:tc>
          <w:tcPr>
            <w:tcW w:w="1414" w:type="dxa"/>
            <w:tcMar/>
          </w:tcPr>
          <w:p w:rsidR="596D09D2" w:rsidP="596D09D2" w:rsidRDefault="596D09D2" w14:paraId="0A549E85" w14:textId="3EEAFD3E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I can compile all required products in one place</w:t>
            </w:r>
          </w:p>
        </w:tc>
        <w:tc>
          <w:tcPr>
            <w:tcW w:w="911" w:type="dxa"/>
            <w:tcMar/>
          </w:tcPr>
          <w:p w:rsidR="596D09D2" w:rsidP="596D09D2" w:rsidRDefault="596D09D2" w14:paraId="7EF56C00" w14:textId="539D6C49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Small</w:t>
            </w:r>
          </w:p>
          <w:p w:rsidR="596D09D2" w:rsidP="596D09D2" w:rsidRDefault="596D09D2" w14:paraId="4B5A838B" w14:textId="12AEA43B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726" w:type="dxa"/>
            <w:tcMar/>
          </w:tcPr>
          <w:p w:rsidR="596D09D2" w:rsidP="596D09D2" w:rsidRDefault="596D09D2" w14:paraId="7EDD771F" w14:textId="1F592F4A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3</w:t>
            </w:r>
          </w:p>
        </w:tc>
        <w:tc>
          <w:tcPr>
            <w:tcW w:w="1208" w:type="dxa"/>
            <w:tcMar/>
          </w:tcPr>
          <w:p w:rsidR="596D09D2" w:rsidP="4E57BFA3" w:rsidRDefault="596D09D2" w14:paraId="595322C1" w14:textId="0F259A8A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4E57BFA3" w:rsidR="539125F5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MUST </w:t>
            </w:r>
            <w:r w:rsidRPr="4E57BFA3" w:rsidR="2148FEB1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HAVE</w:t>
            </w:r>
          </w:p>
          <w:p w:rsidR="596D09D2" w:rsidP="596D09D2" w:rsidRDefault="596D09D2" w14:paraId="30459128" w14:textId="22DA4DF1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="596D09D2" w:rsidP="596D09D2" w:rsidRDefault="596D09D2" w14:paraId="6EA8E3CE" w14:textId="4C0343F3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Eliminates the need for manual tracking and reduces omission errors</w:t>
            </w:r>
          </w:p>
        </w:tc>
      </w:tr>
      <w:tr w:rsidR="4E57BFA3" w:rsidTr="4E57BFA3" w14:paraId="11C65824">
        <w:trPr>
          <w:trHeight w:val="300"/>
        </w:trPr>
        <w:tc>
          <w:tcPr>
            <w:tcW w:w="600" w:type="dxa"/>
            <w:tcMar/>
          </w:tcPr>
          <w:p w:rsidR="4E57BFA3" w:rsidP="4E57BFA3" w:rsidRDefault="4E57BFA3" w14:paraId="242D11B8" w14:textId="45F43371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E57BFA3" w:rsidR="4E57BF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2.0</w:t>
            </w:r>
            <w:r w:rsidRPr="4E57BFA3" w:rsidR="72CF08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7</w:t>
            </w:r>
          </w:p>
        </w:tc>
        <w:tc>
          <w:tcPr>
            <w:tcW w:w="1249" w:type="dxa"/>
            <w:tcMar/>
          </w:tcPr>
          <w:p w:rsidR="4E57BFA3" w:rsidP="4E57BFA3" w:rsidRDefault="4E57BFA3" w14:paraId="608973F1" w14:textId="472BAD05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E57BFA3" w:rsidR="4E57BF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Procurement Officer (Business Partner)</w:t>
            </w:r>
          </w:p>
          <w:p w:rsidR="4E57BFA3" w:rsidP="4E57BFA3" w:rsidRDefault="4E57BFA3" w14:paraId="754596BD" w14:textId="152E5F66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7D6551F2" w:rsidP="4E57BFA3" w:rsidRDefault="7D6551F2" w14:paraId="5290D5BE" w14:textId="285EAF01">
            <w:pPr>
              <w:jc w:val="center"/>
            </w:pPr>
            <w:r w:rsidRPr="4E57BFA3" w:rsidR="7D6551F2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Place order directly from cart </w:t>
            </w:r>
          </w:p>
        </w:tc>
        <w:tc>
          <w:tcPr>
            <w:tcW w:w="1414" w:type="dxa"/>
            <w:tcMar/>
          </w:tcPr>
          <w:p w:rsidR="7D6551F2" w:rsidP="4E57BFA3" w:rsidRDefault="7D6551F2" w14:paraId="2A77CAA8" w14:textId="73015B51">
            <w:pPr>
              <w:jc w:val="center"/>
            </w:pPr>
            <w:r w:rsidRPr="4E57BFA3" w:rsidR="7D6551F2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I can </w:t>
            </w:r>
            <w:r w:rsidRPr="4E57BFA3" w:rsidR="7D6551F2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immediately</w:t>
            </w:r>
            <w:r w:rsidRPr="4E57BFA3" w:rsidR="7D6551F2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</w:t>
            </w:r>
            <w:r w:rsidRPr="4E57BFA3" w:rsidR="7D6551F2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proceed</w:t>
            </w:r>
            <w:r w:rsidRPr="4E57BFA3" w:rsidR="7D6551F2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to order </w:t>
            </w:r>
          </w:p>
        </w:tc>
        <w:tc>
          <w:tcPr>
            <w:tcW w:w="911" w:type="dxa"/>
            <w:tcMar/>
          </w:tcPr>
          <w:p w:rsidR="769F3247" w:rsidP="4E57BFA3" w:rsidRDefault="769F3247" w14:paraId="1A7B5942" w14:textId="26FF509D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4E57BFA3" w:rsidR="769F3247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Medium</w:t>
            </w:r>
          </w:p>
          <w:p w:rsidR="4E57BFA3" w:rsidP="4E57BFA3" w:rsidRDefault="4E57BFA3" w14:paraId="29710B75" w14:textId="58EDED7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  <w:p w:rsidR="4E57BFA3" w:rsidP="4E57BFA3" w:rsidRDefault="4E57BFA3" w14:paraId="014EA941" w14:textId="0CBD531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726" w:type="dxa"/>
            <w:tcMar/>
          </w:tcPr>
          <w:p w:rsidR="1C98794B" w:rsidP="4E57BFA3" w:rsidRDefault="1C98794B" w14:paraId="0E3609C4" w14:textId="5B7011A6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4E57BFA3" w:rsidR="1C98794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5</w:t>
            </w:r>
          </w:p>
        </w:tc>
        <w:tc>
          <w:tcPr>
            <w:tcW w:w="1208" w:type="dxa"/>
            <w:tcMar/>
          </w:tcPr>
          <w:p w:rsidR="4E57BFA3" w:rsidP="4E57BFA3" w:rsidRDefault="4E57BFA3" w14:paraId="47B8A576" w14:textId="7292F7A3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4E57BFA3" w:rsidR="4E57BF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MUST HAVE</w:t>
            </w:r>
          </w:p>
          <w:p w:rsidR="4E57BFA3" w:rsidP="4E57BFA3" w:rsidRDefault="4E57BFA3" w14:paraId="61534EDD" w14:textId="025F1EED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="20695C83" w:rsidP="4E57BFA3" w:rsidRDefault="20695C83" w14:paraId="5E170A07" w14:textId="3D323B44">
            <w:pPr>
              <w:jc w:val="center"/>
            </w:pPr>
            <w:r w:rsidRPr="4E57BFA3" w:rsidR="20695C83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Reduces unnecessary delays and simplifies procurement flow</w:t>
            </w:r>
          </w:p>
        </w:tc>
      </w:tr>
      <w:tr w:rsidR="4E57BFA3" w:rsidTr="4E57BFA3" w14:paraId="34C0391F">
        <w:trPr>
          <w:trHeight w:val="300"/>
        </w:trPr>
        <w:tc>
          <w:tcPr>
            <w:tcW w:w="600" w:type="dxa"/>
            <w:tcMar/>
          </w:tcPr>
          <w:p w:rsidR="4E57BFA3" w:rsidP="4E57BFA3" w:rsidRDefault="4E57BFA3" w14:paraId="520E9983" w14:textId="25E0C165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4E57BFA3" w:rsidR="4E57BFA3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2.0</w:t>
            </w:r>
            <w:r w:rsidRPr="4E57BFA3" w:rsidR="4E57BFA3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8</w:t>
            </w:r>
          </w:p>
        </w:tc>
        <w:tc>
          <w:tcPr>
            <w:tcW w:w="1249" w:type="dxa"/>
            <w:tcMar/>
          </w:tcPr>
          <w:p w:rsidR="4E57BFA3" w:rsidP="4E57BFA3" w:rsidRDefault="4E57BFA3" w14:paraId="6E77FF15" w14:textId="666EBD79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4E57BFA3" w:rsidR="4E57BFA3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Procurement Officer (Business Partner)</w:t>
            </w:r>
          </w:p>
          <w:p w:rsidR="4E57BFA3" w:rsidP="4E57BFA3" w:rsidRDefault="4E57BFA3" w14:paraId="6D5989E2" w14:textId="7E4B6340">
            <w:pPr>
              <w:pStyle w:val="Normal"/>
              <w:jc w:val="center"/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  <w:tcMar/>
          </w:tcPr>
          <w:p w:rsidR="1662E65F" w:rsidP="4E57BFA3" w:rsidRDefault="1662E65F" w14:paraId="42ED3542" w14:textId="42EB78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E57BFA3" w:rsidR="1662E65F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Track the status of my order and history order</w:t>
            </w:r>
          </w:p>
        </w:tc>
        <w:tc>
          <w:tcPr>
            <w:tcW w:w="1414" w:type="dxa"/>
            <w:tcMar/>
          </w:tcPr>
          <w:p w:rsidR="4E57BFA3" w:rsidP="4E57BFA3" w:rsidRDefault="4E57BFA3" w14:paraId="6A394D57" w14:textId="3768CB09">
            <w:pPr>
              <w:jc w:val="center"/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</w:pPr>
            <w:r w:rsidRPr="4E57BFA3" w:rsidR="4E57BFA3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I </w:t>
            </w:r>
            <w:r w:rsidRPr="4E57BFA3" w:rsidR="167E651A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know what stage my orders </w:t>
            </w:r>
            <w:r w:rsidRPr="4E57BFA3" w:rsidR="167E651A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are</w:t>
            </w:r>
            <w:r w:rsidRPr="4E57BFA3" w:rsidR="167E651A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 xml:space="preserve"> at</w:t>
            </w:r>
          </w:p>
        </w:tc>
        <w:tc>
          <w:tcPr>
            <w:tcW w:w="911" w:type="dxa"/>
            <w:tcMar/>
          </w:tcPr>
          <w:p w:rsidR="4E57BFA3" w:rsidP="4E57BFA3" w:rsidRDefault="4E57BFA3" w14:paraId="0C105010" w14:textId="539D6C49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4E57BFA3" w:rsidR="4E57BFA3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Small</w:t>
            </w:r>
          </w:p>
          <w:p w:rsidR="4E57BFA3" w:rsidP="4E57BFA3" w:rsidRDefault="4E57BFA3" w14:paraId="4EAAD7EE" w14:textId="1E32A9B3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726" w:type="dxa"/>
            <w:tcMar/>
          </w:tcPr>
          <w:p w:rsidR="4E57BFA3" w:rsidP="4E57BFA3" w:rsidRDefault="4E57BFA3" w14:paraId="6557FCD9" w14:textId="331508E8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4E57BFA3" w:rsidR="4E57BFA3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3</w:t>
            </w:r>
          </w:p>
        </w:tc>
        <w:tc>
          <w:tcPr>
            <w:tcW w:w="1208" w:type="dxa"/>
            <w:tcMar/>
          </w:tcPr>
          <w:p w:rsidR="4E57BFA3" w:rsidP="4E57BFA3" w:rsidRDefault="4E57BFA3" w14:paraId="6BCD9F9B" w14:textId="7E2C2482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4E57BFA3" w:rsidR="4E57BFA3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 xml:space="preserve">COULD </w:t>
            </w:r>
            <w:r w:rsidRPr="4E57BFA3" w:rsidR="4E57BFA3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HAVE</w:t>
            </w:r>
          </w:p>
          <w:p w:rsidR="4E57BFA3" w:rsidP="4E57BFA3" w:rsidRDefault="4E57BFA3" w14:paraId="3611A0FF" w14:textId="068E1637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="0ECE2FE5" w:rsidP="4E57BFA3" w:rsidRDefault="0ECE2FE5" w14:paraId="5A9C6F6D" w14:textId="7F17D912">
            <w:pPr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E57BFA3" w:rsidR="0ECE2FE5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Improves planning with </w:t>
            </w:r>
            <w:r w:rsidRPr="4E57BFA3" w:rsidR="0ECE2FE5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transparent</w:t>
            </w:r>
            <w:r w:rsidRPr="4E57BFA3" w:rsidR="0ECE2FE5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and check order status easily</w:t>
            </w:r>
          </w:p>
        </w:tc>
      </w:tr>
      <w:tr w:rsidR="596D09D2" w:rsidTr="4E57BFA3" w14:paraId="6DE7A0DD">
        <w:trPr>
          <w:trHeight w:val="300"/>
        </w:trPr>
        <w:tc>
          <w:tcPr>
            <w:tcW w:w="600" w:type="dxa"/>
            <w:tcMar/>
          </w:tcPr>
          <w:p w:rsidR="596D09D2" w:rsidP="596D09D2" w:rsidRDefault="596D09D2" w14:paraId="6B7D4D94" w14:textId="25E0C165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4E57BFA3" w:rsidR="2148FEB1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2.0</w:t>
            </w:r>
            <w:r w:rsidRPr="4E57BFA3" w:rsidR="652A5809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8</w:t>
            </w:r>
          </w:p>
        </w:tc>
        <w:tc>
          <w:tcPr>
            <w:tcW w:w="1249" w:type="dxa"/>
            <w:tcMar/>
          </w:tcPr>
          <w:p w:rsidR="596D09D2" w:rsidP="596D09D2" w:rsidRDefault="596D09D2" w14:paraId="2A31CB31" w14:textId="666EBD79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Procurement Officer (Business Partner)</w:t>
            </w:r>
          </w:p>
          <w:p w:rsidR="596D09D2" w:rsidP="596D09D2" w:rsidRDefault="596D09D2" w14:paraId="3F1151AD" w14:textId="7E4B6340">
            <w:pPr>
              <w:pStyle w:val="Normal"/>
              <w:jc w:val="center"/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  <w:tcMar/>
          </w:tcPr>
          <w:p w:rsidR="596D09D2" w:rsidP="596D09D2" w:rsidRDefault="596D09D2" w14:paraId="1CCAD054" w14:textId="0817FFBE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Print/download my shopping cart/list</w:t>
            </w:r>
          </w:p>
        </w:tc>
        <w:tc>
          <w:tcPr>
            <w:tcW w:w="1414" w:type="dxa"/>
            <w:tcMar/>
          </w:tcPr>
          <w:p w:rsidR="596D09D2" w:rsidP="596D09D2" w:rsidRDefault="596D09D2" w14:paraId="1E6985B6" w14:textId="265CD188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I can share complete requirements with vendors or therapists</w:t>
            </w:r>
          </w:p>
        </w:tc>
        <w:tc>
          <w:tcPr>
            <w:tcW w:w="911" w:type="dxa"/>
            <w:tcMar/>
          </w:tcPr>
          <w:p w:rsidR="596D09D2" w:rsidP="596D09D2" w:rsidRDefault="596D09D2" w14:paraId="516C5639" w14:textId="539D6C49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Small</w:t>
            </w:r>
          </w:p>
          <w:p w:rsidR="596D09D2" w:rsidP="596D09D2" w:rsidRDefault="596D09D2" w14:paraId="736BF124" w14:textId="1E32A9B3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726" w:type="dxa"/>
            <w:tcMar/>
          </w:tcPr>
          <w:p w:rsidR="596D09D2" w:rsidP="596D09D2" w:rsidRDefault="596D09D2" w14:paraId="18801AFC" w14:textId="331508E8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96D09D2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3</w:t>
            </w:r>
          </w:p>
        </w:tc>
        <w:tc>
          <w:tcPr>
            <w:tcW w:w="1208" w:type="dxa"/>
            <w:tcMar/>
          </w:tcPr>
          <w:p w:rsidR="596D09D2" w:rsidP="596D09D2" w:rsidRDefault="596D09D2" w14:paraId="2A9607D2" w14:textId="7E2C2482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4E57BFA3" w:rsidR="2CA52155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 xml:space="preserve">COULD </w:t>
            </w:r>
            <w:r w:rsidRPr="4E57BFA3" w:rsidR="2148FEB1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HAVE</w:t>
            </w:r>
          </w:p>
          <w:p w:rsidR="596D09D2" w:rsidP="596D09D2" w:rsidRDefault="596D09D2" w14:paraId="340AEF9B" w14:textId="068E1637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="596D09D2" w:rsidP="596D09D2" w:rsidRDefault="596D09D2" w14:paraId="3E152B8F" w14:textId="0A62A10C">
            <w:pPr>
              <w:jc w:val="center"/>
              <w:rPr>
                <w:rFonts w:ascii="Calibri" w:hAnsi="Calibri" w:eastAsia="ＭＳ 明朝" w:cs="Calibri"/>
                <w:noProof w:val="0"/>
                <w:sz w:val="16"/>
                <w:szCs w:val="16"/>
                <w:lang w:val="en-US"/>
              </w:rPr>
            </w:pPr>
            <w:r w:rsidRPr="596D09D2" w:rsidR="596D09D2">
              <w:rPr>
                <w:rFonts w:ascii="Calibri" w:hAnsi="Calibri" w:eastAsia="ＭＳ 明朝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en-US"/>
              </w:rPr>
              <w:t>Provides physical/digital documentation for approval processes and record-keeping</w:t>
            </w:r>
          </w:p>
        </w:tc>
      </w:tr>
      <w:tr w:rsidR="10E54E63" w:rsidTr="4E57BFA3" w14:paraId="34040FC0">
        <w:trPr>
          <w:trHeight w:val="915"/>
        </w:trPr>
        <w:tc>
          <w:tcPr>
            <w:tcW w:w="600" w:type="dxa"/>
            <w:tcMar/>
          </w:tcPr>
          <w:p w:rsidR="38932E9E" w:rsidP="10E54E63" w:rsidRDefault="38932E9E" w14:paraId="7A3391C3" w14:textId="55C036CB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178A65AB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3</w:t>
            </w:r>
            <w:r w:rsidRPr="596D09D2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.01</w:t>
            </w:r>
          </w:p>
        </w:tc>
        <w:tc>
          <w:tcPr>
            <w:tcW w:w="1249" w:type="dxa"/>
            <w:tcMar/>
          </w:tcPr>
          <w:p w:rsidR="38932E9E" w:rsidP="10E54E63" w:rsidRDefault="38932E9E" w14:paraId="1D879FF0" w14:textId="67DD0D75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Occupational Therapist</w:t>
            </w:r>
          </w:p>
        </w:tc>
        <w:tc>
          <w:tcPr>
            <w:tcW w:w="1275" w:type="dxa"/>
            <w:tcMar/>
          </w:tcPr>
          <w:p w:rsidR="38932E9E" w:rsidP="10E54E63" w:rsidRDefault="38932E9E" w14:paraId="14C94862" w14:textId="6198F3CD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view a product's key specifications (e.g., dimensions, weight limit)</w:t>
            </w:r>
          </w:p>
        </w:tc>
        <w:tc>
          <w:tcPr>
            <w:tcW w:w="1414" w:type="dxa"/>
            <w:tcMar/>
          </w:tcPr>
          <w:p w:rsidR="38932E9E" w:rsidP="10E54E63" w:rsidRDefault="38932E9E" w14:paraId="4A9542E0" w14:textId="70166C8A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assess its suitability.</w:t>
            </w:r>
          </w:p>
        </w:tc>
        <w:tc>
          <w:tcPr>
            <w:tcW w:w="911" w:type="dxa"/>
            <w:tcMar/>
          </w:tcPr>
          <w:p w:rsidR="38932E9E" w:rsidP="10E54E63" w:rsidRDefault="38932E9E" w14:paraId="4140AB3D" w14:textId="7CB459C7">
            <w:pPr>
              <w:pStyle w:val="Normal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</w:pPr>
            <w:r w:rsidRPr="596D09D2" w:rsidR="20182EA7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 xml:space="preserve">   </w:t>
            </w:r>
            <w:r w:rsidRPr="596D09D2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Small</w:t>
            </w:r>
          </w:p>
        </w:tc>
        <w:tc>
          <w:tcPr>
            <w:tcW w:w="726" w:type="dxa"/>
            <w:tcMar/>
          </w:tcPr>
          <w:p w:rsidR="38932E9E" w:rsidP="10E54E63" w:rsidRDefault="38932E9E" w14:paraId="6BCDF528" w14:textId="0E1A27E2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3</w:t>
            </w:r>
          </w:p>
        </w:tc>
        <w:tc>
          <w:tcPr>
            <w:tcW w:w="1208" w:type="dxa"/>
            <w:tcMar/>
          </w:tcPr>
          <w:p w:rsidR="38932E9E" w:rsidP="10E54E63" w:rsidRDefault="38932E9E" w14:paraId="224A10DD" w14:textId="166C63D9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COULD HAVE</w:t>
            </w:r>
          </w:p>
        </w:tc>
        <w:tc>
          <w:tcPr>
            <w:tcW w:w="1473" w:type="dxa"/>
            <w:tcMar/>
          </w:tcPr>
          <w:p w:rsidR="79ED0B05" w:rsidP="10E54E63" w:rsidRDefault="79ED0B05" w14:paraId="7F1CDA37" w14:textId="119BEA98">
            <w:pPr>
              <w:spacing w:line="240" w:lineRule="auto"/>
              <w:jc w:val="center"/>
            </w:pPr>
            <w:r w:rsidRPr="10E54E63" w:rsidR="79ED0B05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OTs </w:t>
            </w:r>
            <w:r w:rsidRPr="10E54E63" w:rsidR="79ED0B05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are responsible for</w:t>
            </w:r>
            <w:r w:rsidRPr="10E54E63" w:rsidR="79ED0B05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ensuring equipment is physically suitable and safe for patients.</w:t>
            </w:r>
          </w:p>
        </w:tc>
      </w:tr>
      <w:tr w:rsidR="10E54E63" w:rsidTr="4E57BFA3" w14:paraId="7B73AFF1">
        <w:trPr>
          <w:trHeight w:val="915"/>
        </w:trPr>
        <w:tc>
          <w:tcPr>
            <w:tcW w:w="600" w:type="dxa"/>
            <w:tcMar/>
          </w:tcPr>
          <w:p w:rsidR="38932E9E" w:rsidP="10E54E63" w:rsidRDefault="38932E9E" w14:paraId="58BD90AB" w14:textId="3DDA31DE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2134F317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3</w:t>
            </w:r>
            <w:r w:rsidRPr="596D09D2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.02</w:t>
            </w:r>
          </w:p>
          <w:p w:rsidR="10E54E63" w:rsidP="10E54E63" w:rsidRDefault="10E54E63" w14:paraId="1C71D3AB" w14:textId="05970E85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  <w:p w:rsidR="10E54E63" w:rsidP="10E54E63" w:rsidRDefault="10E54E63" w14:paraId="06D09D52" w14:textId="5BF8397F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249" w:type="dxa"/>
            <w:tcMar/>
          </w:tcPr>
          <w:p w:rsidR="38932E9E" w:rsidP="10E54E63" w:rsidRDefault="38932E9E" w14:paraId="5837F17F" w14:textId="67DD0D75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Occupational Therapist</w:t>
            </w:r>
          </w:p>
          <w:p w:rsidR="10E54E63" w:rsidP="10E54E63" w:rsidRDefault="10E54E63" w14:paraId="62F276BC" w14:textId="12E621E9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275" w:type="dxa"/>
            <w:tcMar/>
          </w:tcPr>
          <w:p w:rsidR="38932E9E" w:rsidP="10E54E63" w:rsidRDefault="38932E9E" w14:paraId="25A5E5A6" w14:textId="4DF37733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see product images and usage examples</w:t>
            </w:r>
          </w:p>
        </w:tc>
        <w:tc>
          <w:tcPr>
            <w:tcW w:w="1414" w:type="dxa"/>
            <w:tcMar/>
          </w:tcPr>
          <w:p w:rsidR="38932E9E" w:rsidP="10E54E63" w:rsidRDefault="38932E9E" w14:paraId="5EF9C00F" w14:textId="60598644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better understand how it works in real-life scenarios.</w:t>
            </w:r>
          </w:p>
        </w:tc>
        <w:tc>
          <w:tcPr>
            <w:tcW w:w="911" w:type="dxa"/>
            <w:tcMar/>
          </w:tcPr>
          <w:p w:rsidR="38932E9E" w:rsidP="10E54E63" w:rsidRDefault="38932E9E" w14:paraId="32EA1AD8" w14:textId="5F76AFB5">
            <w:pPr>
              <w:pStyle w:val="Normal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Small</w:t>
            </w:r>
          </w:p>
        </w:tc>
        <w:tc>
          <w:tcPr>
            <w:tcW w:w="726" w:type="dxa"/>
            <w:tcMar/>
          </w:tcPr>
          <w:p w:rsidR="38932E9E" w:rsidP="10E54E63" w:rsidRDefault="38932E9E" w14:paraId="2CC38C0E" w14:textId="0F7C0E6F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3</w:t>
            </w:r>
          </w:p>
        </w:tc>
        <w:tc>
          <w:tcPr>
            <w:tcW w:w="1208" w:type="dxa"/>
            <w:tcMar/>
          </w:tcPr>
          <w:p w:rsidR="38932E9E" w:rsidP="10E54E63" w:rsidRDefault="38932E9E" w14:paraId="24143E8A" w14:textId="166C63D9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COULD HAVE</w:t>
            </w:r>
          </w:p>
          <w:p w:rsidR="10E54E63" w:rsidP="10E54E63" w:rsidRDefault="10E54E63" w14:paraId="613D3AE2" w14:textId="1116C270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</w:p>
        </w:tc>
        <w:tc>
          <w:tcPr>
            <w:tcW w:w="1473" w:type="dxa"/>
            <w:tcMar/>
          </w:tcPr>
          <w:p w:rsidR="77420D61" w:rsidP="10E54E63" w:rsidRDefault="77420D61" w14:paraId="22E8DC0A" w14:textId="4AEED365">
            <w:pPr>
              <w:spacing w:line="240" w:lineRule="auto"/>
              <w:jc w:val="center"/>
            </w:pPr>
            <w:r w:rsidRPr="10E54E63" w:rsidR="77420D61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Visual context helps therapists evaluate functionality and user experience.</w:t>
            </w:r>
          </w:p>
        </w:tc>
      </w:tr>
      <w:tr w:rsidR="10E54E63" w:rsidTr="4E57BFA3" w14:paraId="7BCEF1AE">
        <w:trPr>
          <w:trHeight w:val="915"/>
        </w:trPr>
        <w:tc>
          <w:tcPr>
            <w:tcW w:w="600" w:type="dxa"/>
            <w:tcMar/>
          </w:tcPr>
          <w:p w:rsidR="38932E9E" w:rsidP="596D09D2" w:rsidRDefault="38932E9E" w14:paraId="7FF6E104" w14:textId="08073CEC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</w:pPr>
            <w:r w:rsidRPr="596D09D2" w:rsidR="6332CB17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3</w:t>
            </w:r>
            <w:r w:rsidRPr="596D09D2" w:rsidR="38932E9E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.03</w:t>
            </w:r>
          </w:p>
        </w:tc>
        <w:tc>
          <w:tcPr>
            <w:tcW w:w="1249" w:type="dxa"/>
            <w:tcMar/>
          </w:tcPr>
          <w:p w:rsidR="38932E9E" w:rsidP="10E54E63" w:rsidRDefault="38932E9E" w14:paraId="46205269" w14:textId="67DD0D75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Occupational Therapist</w:t>
            </w:r>
          </w:p>
          <w:p w:rsidR="10E54E63" w:rsidP="10E54E63" w:rsidRDefault="10E54E63" w14:paraId="2C9BF626" w14:textId="5B1BFF2C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275" w:type="dxa"/>
            <w:tcMar/>
          </w:tcPr>
          <w:p w:rsidR="38932E9E" w:rsidP="10E54E63" w:rsidRDefault="38932E9E" w14:paraId="7B89999E" w14:textId="0787BB95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download</w:t>
            </w: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 xml:space="preserve"> or preview safety certificates (e.g., TGA approval)</w:t>
            </w:r>
          </w:p>
        </w:tc>
        <w:tc>
          <w:tcPr>
            <w:tcW w:w="1414" w:type="dxa"/>
            <w:tcMar/>
          </w:tcPr>
          <w:p w:rsidR="38932E9E" w:rsidP="10E54E63" w:rsidRDefault="38932E9E" w14:paraId="5F477506" w14:textId="6B5EE487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verify the product meets regulations.</w:t>
            </w:r>
          </w:p>
        </w:tc>
        <w:tc>
          <w:tcPr>
            <w:tcW w:w="911" w:type="dxa"/>
            <w:tcMar/>
          </w:tcPr>
          <w:p w:rsidR="38932E9E" w:rsidP="10E54E63" w:rsidRDefault="38932E9E" w14:paraId="737C6658" w14:textId="3B4DC28B">
            <w:pPr>
              <w:pStyle w:val="Normal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Small</w:t>
            </w:r>
          </w:p>
        </w:tc>
        <w:tc>
          <w:tcPr>
            <w:tcW w:w="726" w:type="dxa"/>
            <w:tcMar/>
          </w:tcPr>
          <w:p w:rsidR="38932E9E" w:rsidP="10E54E63" w:rsidRDefault="38932E9E" w14:paraId="40ED1AB5" w14:textId="2AD70E52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3</w:t>
            </w:r>
          </w:p>
        </w:tc>
        <w:tc>
          <w:tcPr>
            <w:tcW w:w="1208" w:type="dxa"/>
            <w:tcMar/>
          </w:tcPr>
          <w:p w:rsidR="38932E9E" w:rsidP="10E54E63" w:rsidRDefault="38932E9E" w14:paraId="5E43E1EB" w14:textId="166C63D9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COULD HAVE</w:t>
            </w:r>
          </w:p>
          <w:p w:rsidR="10E54E63" w:rsidP="10E54E63" w:rsidRDefault="10E54E63" w14:paraId="20D91805" w14:textId="4907EF0F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</w:p>
        </w:tc>
        <w:tc>
          <w:tcPr>
            <w:tcW w:w="1473" w:type="dxa"/>
            <w:tcMar/>
          </w:tcPr>
          <w:p w:rsidR="0C2EAC03" w:rsidP="10E54E63" w:rsidRDefault="0C2EAC03" w14:paraId="677BDF87" w14:textId="7379BC46">
            <w:pPr>
              <w:spacing w:line="240" w:lineRule="auto"/>
              <w:jc w:val="center"/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</w:pPr>
            <w:r w:rsidRPr="10E54E63" w:rsidR="0C2EAC03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Occupational therapists ensure that the equipment </w:t>
            </w:r>
            <w:r w:rsidRPr="10E54E63" w:rsidR="0C2EAC03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complies with</w:t>
            </w:r>
            <w:r w:rsidRPr="10E54E63" w:rsidR="0C2EAC03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local medical regulations and safety </w:t>
            </w:r>
            <w:r w:rsidRPr="10E54E63" w:rsidR="0C2EAC03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standards</w:t>
            </w:r>
            <w:r w:rsidRPr="10E54E63" w:rsidR="0EE9B1DC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.</w:t>
            </w:r>
          </w:p>
        </w:tc>
      </w:tr>
      <w:tr w:rsidR="10E54E63" w:rsidTr="4E57BFA3" w14:paraId="56DD8859">
        <w:trPr>
          <w:trHeight w:val="915"/>
        </w:trPr>
        <w:tc>
          <w:tcPr>
            <w:tcW w:w="600" w:type="dxa"/>
            <w:tcMar/>
          </w:tcPr>
          <w:p w:rsidR="38932E9E" w:rsidP="596D09D2" w:rsidRDefault="38932E9E" w14:paraId="6E336936" w14:textId="5A747039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</w:pPr>
            <w:r w:rsidRPr="596D09D2" w:rsidR="6080944F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3</w:t>
            </w:r>
            <w:r w:rsidRPr="596D09D2" w:rsidR="38932E9E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.04</w:t>
            </w:r>
          </w:p>
        </w:tc>
        <w:tc>
          <w:tcPr>
            <w:tcW w:w="1249" w:type="dxa"/>
            <w:tcMar/>
          </w:tcPr>
          <w:p w:rsidR="38932E9E" w:rsidP="10E54E63" w:rsidRDefault="38932E9E" w14:paraId="4BA1F46E" w14:textId="67DD0D75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Occupational Therapist</w:t>
            </w:r>
          </w:p>
          <w:p w:rsidR="10E54E63" w:rsidP="10E54E63" w:rsidRDefault="10E54E63" w14:paraId="4B4102CF" w14:textId="71662A65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275" w:type="dxa"/>
            <w:tcMar/>
          </w:tcPr>
          <w:p w:rsidR="38932E9E" w:rsidP="10E54E63" w:rsidRDefault="38932E9E" w14:paraId="3D50CC15" w14:textId="4FEA5821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select multiple products and add them to a “compare” list</w:t>
            </w:r>
          </w:p>
        </w:tc>
        <w:tc>
          <w:tcPr>
            <w:tcW w:w="1414" w:type="dxa"/>
            <w:tcMar/>
          </w:tcPr>
          <w:p w:rsidR="38932E9E" w:rsidP="10E54E63" w:rsidRDefault="38932E9E" w14:paraId="4B7D1C23" w14:textId="477D1ABE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evaluate them side by side.</w:t>
            </w:r>
          </w:p>
        </w:tc>
        <w:tc>
          <w:tcPr>
            <w:tcW w:w="911" w:type="dxa"/>
            <w:tcMar/>
          </w:tcPr>
          <w:p w:rsidR="38932E9E" w:rsidP="10E54E63" w:rsidRDefault="38932E9E" w14:paraId="2401DEDF" w14:textId="63D1A204">
            <w:pPr>
              <w:pStyle w:val="Normal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Medium</w:t>
            </w:r>
          </w:p>
        </w:tc>
        <w:tc>
          <w:tcPr>
            <w:tcW w:w="726" w:type="dxa"/>
            <w:tcMar/>
          </w:tcPr>
          <w:p w:rsidR="38932E9E" w:rsidP="10E54E63" w:rsidRDefault="38932E9E" w14:paraId="1E2D7824" w14:textId="3E6AEE8D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5</w:t>
            </w:r>
          </w:p>
        </w:tc>
        <w:tc>
          <w:tcPr>
            <w:tcW w:w="1208" w:type="dxa"/>
            <w:tcMar/>
          </w:tcPr>
          <w:p w:rsidR="38932E9E" w:rsidP="10E54E63" w:rsidRDefault="38932E9E" w14:paraId="148EC148" w14:textId="166C63D9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COULD HAVE</w:t>
            </w:r>
          </w:p>
          <w:p w:rsidR="10E54E63" w:rsidP="10E54E63" w:rsidRDefault="10E54E63" w14:paraId="3989A8EF" w14:textId="613E8006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</w:p>
        </w:tc>
        <w:tc>
          <w:tcPr>
            <w:tcW w:w="1473" w:type="dxa"/>
            <w:tcMar/>
          </w:tcPr>
          <w:p w:rsidR="7A2EACE8" w:rsidP="10E54E63" w:rsidRDefault="7A2EACE8" w14:paraId="7E57CF48" w14:textId="36FD40E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0E54E63" w:rsidR="7A2EACE8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Help</w:t>
            </w:r>
            <w:r w:rsidRPr="10E54E63" w:rsidR="36BBE2F8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</w:t>
            </w:r>
            <w:r w:rsidRPr="10E54E63" w:rsidR="0135351A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compare </w:t>
            </w:r>
            <w:r w:rsidRPr="10E54E63" w:rsidR="36BBE2F8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several products.</w:t>
            </w:r>
          </w:p>
        </w:tc>
      </w:tr>
      <w:tr w:rsidR="10E54E63" w:rsidTr="4E57BFA3" w14:paraId="688CCB73">
        <w:trPr>
          <w:trHeight w:val="1947"/>
        </w:trPr>
        <w:tc>
          <w:tcPr>
            <w:tcW w:w="600" w:type="dxa"/>
            <w:tcMar/>
          </w:tcPr>
          <w:p w:rsidR="38932E9E" w:rsidP="596D09D2" w:rsidRDefault="38932E9E" w14:paraId="2B0FBFB1" w14:textId="36F4F498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</w:pPr>
            <w:r w:rsidRPr="596D09D2" w:rsidR="3E67B810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3</w:t>
            </w:r>
            <w:r w:rsidRPr="596D09D2" w:rsidR="38932E9E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.05</w:t>
            </w:r>
          </w:p>
        </w:tc>
        <w:tc>
          <w:tcPr>
            <w:tcW w:w="1249" w:type="dxa"/>
            <w:tcMar/>
          </w:tcPr>
          <w:p w:rsidR="38932E9E" w:rsidP="10E54E63" w:rsidRDefault="38932E9E" w14:paraId="6BCEBD56" w14:textId="67DD0D75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Occupational Therapist</w:t>
            </w:r>
          </w:p>
          <w:p w:rsidR="10E54E63" w:rsidP="10E54E63" w:rsidRDefault="10E54E63" w14:paraId="161BE7A5" w14:textId="55C62668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275" w:type="dxa"/>
            <w:tcMar/>
          </w:tcPr>
          <w:p w:rsidR="38932E9E" w:rsidP="10E54E63" w:rsidRDefault="38932E9E" w14:paraId="4A30BC84" w14:textId="18D97E6E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see a side-by-side comparison of specs like dimensions, materials, and certifications.</w:t>
            </w:r>
          </w:p>
        </w:tc>
        <w:tc>
          <w:tcPr>
            <w:tcW w:w="1414" w:type="dxa"/>
            <w:tcMar/>
          </w:tcPr>
          <w:p w:rsidR="38932E9E" w:rsidP="10E54E63" w:rsidRDefault="38932E9E" w14:paraId="3FDE4615" w14:textId="006BF606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Quickly identify trade-offs</w:t>
            </w:r>
          </w:p>
        </w:tc>
        <w:tc>
          <w:tcPr>
            <w:tcW w:w="911" w:type="dxa"/>
            <w:tcMar/>
          </w:tcPr>
          <w:p w:rsidR="38932E9E" w:rsidP="10E54E63" w:rsidRDefault="38932E9E" w14:paraId="5983F35F" w14:textId="02BEA0F3">
            <w:pPr>
              <w:pStyle w:val="Normal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Medium</w:t>
            </w:r>
          </w:p>
        </w:tc>
        <w:tc>
          <w:tcPr>
            <w:tcW w:w="726" w:type="dxa"/>
            <w:tcMar/>
          </w:tcPr>
          <w:p w:rsidR="38932E9E" w:rsidP="10E54E63" w:rsidRDefault="38932E9E" w14:paraId="0233819D" w14:textId="6E2AC505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5</w:t>
            </w:r>
          </w:p>
        </w:tc>
        <w:tc>
          <w:tcPr>
            <w:tcW w:w="1208" w:type="dxa"/>
            <w:tcMar/>
          </w:tcPr>
          <w:p w:rsidR="38932E9E" w:rsidP="10E54E63" w:rsidRDefault="38932E9E" w14:paraId="310D9C94" w14:textId="166C63D9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COULD HAVE</w:t>
            </w:r>
          </w:p>
          <w:p w:rsidR="10E54E63" w:rsidP="10E54E63" w:rsidRDefault="10E54E63" w14:paraId="1B34EFC3" w14:textId="43D43A87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</w:p>
        </w:tc>
        <w:tc>
          <w:tcPr>
            <w:tcW w:w="1473" w:type="dxa"/>
            <w:tcMar/>
          </w:tcPr>
          <w:p w:rsidR="74727D40" w:rsidP="10E54E63" w:rsidRDefault="74727D40" w14:paraId="0DAE0D6D" w14:textId="02661C47">
            <w:pPr>
              <w:spacing w:line="240" w:lineRule="auto"/>
              <w:jc w:val="center"/>
            </w:pPr>
            <w:r w:rsidRPr="10E54E63" w:rsidR="74727D40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Side-by-side viewing supports evidence-based decision-making and reduces the risk of selecting an incompatible product.</w:t>
            </w:r>
          </w:p>
        </w:tc>
      </w:tr>
      <w:tr w:rsidR="10E54E63" w:rsidTr="4E57BFA3" w14:paraId="71FC2AA3">
        <w:trPr>
          <w:trHeight w:val="915"/>
        </w:trPr>
        <w:tc>
          <w:tcPr>
            <w:tcW w:w="600" w:type="dxa"/>
            <w:tcMar/>
          </w:tcPr>
          <w:p w:rsidR="38932E9E" w:rsidP="596D09D2" w:rsidRDefault="38932E9E" w14:paraId="7AC69DCB" w14:textId="41381509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</w:pPr>
            <w:r w:rsidRPr="596D09D2" w:rsidR="40BA256D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3</w:t>
            </w:r>
            <w:r w:rsidRPr="596D09D2" w:rsidR="38932E9E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.06</w:t>
            </w:r>
          </w:p>
        </w:tc>
        <w:tc>
          <w:tcPr>
            <w:tcW w:w="1249" w:type="dxa"/>
            <w:tcMar/>
          </w:tcPr>
          <w:p w:rsidR="38932E9E" w:rsidP="10E54E63" w:rsidRDefault="38932E9E" w14:paraId="6BE10335" w14:textId="67DD0D75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Occupational Therapist</w:t>
            </w:r>
          </w:p>
          <w:p w:rsidR="10E54E63" w:rsidP="10E54E63" w:rsidRDefault="10E54E63" w14:paraId="5A80A540" w14:textId="7894BF32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275" w:type="dxa"/>
            <w:tcMar/>
          </w:tcPr>
          <w:p w:rsidR="38932E9E" w:rsidP="10E54E63" w:rsidRDefault="38932E9E" w14:paraId="1571941A" w14:textId="6B6E9B5E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highlight key differences between products (e.g., price or safety features)</w:t>
            </w:r>
          </w:p>
        </w:tc>
        <w:tc>
          <w:tcPr>
            <w:tcW w:w="1414" w:type="dxa"/>
            <w:tcMar/>
          </w:tcPr>
          <w:p w:rsidR="38932E9E" w:rsidP="10E54E63" w:rsidRDefault="38932E9E" w14:paraId="71F78148" w14:textId="3E5CDB9C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quickly identify trade-offs.</w:t>
            </w:r>
          </w:p>
        </w:tc>
        <w:tc>
          <w:tcPr>
            <w:tcW w:w="911" w:type="dxa"/>
            <w:tcMar/>
          </w:tcPr>
          <w:p w:rsidR="38932E9E" w:rsidP="10E54E63" w:rsidRDefault="38932E9E" w14:paraId="1E5F1F5A" w14:textId="3F66DDD6">
            <w:pPr>
              <w:pStyle w:val="Normal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Small</w:t>
            </w:r>
          </w:p>
        </w:tc>
        <w:tc>
          <w:tcPr>
            <w:tcW w:w="726" w:type="dxa"/>
            <w:tcMar/>
          </w:tcPr>
          <w:p w:rsidR="38932E9E" w:rsidP="10E54E63" w:rsidRDefault="38932E9E" w14:paraId="5C3C3087" w14:textId="763A4E5B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3</w:t>
            </w:r>
          </w:p>
        </w:tc>
        <w:tc>
          <w:tcPr>
            <w:tcW w:w="1208" w:type="dxa"/>
            <w:tcMar/>
          </w:tcPr>
          <w:p w:rsidR="38932E9E" w:rsidP="10E54E63" w:rsidRDefault="38932E9E" w14:paraId="144F777D" w14:textId="166C63D9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COULD HAVE</w:t>
            </w:r>
          </w:p>
          <w:p w:rsidR="10E54E63" w:rsidP="10E54E63" w:rsidRDefault="10E54E63" w14:paraId="3687E0A4" w14:textId="5E8D0282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</w:p>
        </w:tc>
        <w:tc>
          <w:tcPr>
            <w:tcW w:w="1473" w:type="dxa"/>
            <w:tcMar/>
          </w:tcPr>
          <w:p w:rsidR="6BECA237" w:rsidP="10E54E63" w:rsidRDefault="6BECA237" w14:paraId="513B4125" w14:textId="4A1A99CC">
            <w:pPr>
              <w:spacing w:line="240" w:lineRule="auto"/>
              <w:jc w:val="center"/>
            </w:pPr>
            <w:r w:rsidRPr="10E54E63" w:rsidR="6BECA237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Highlighting critical differences allows therapists to focus on the variables that matter most for patient care </w:t>
            </w:r>
          </w:p>
        </w:tc>
      </w:tr>
      <w:tr w:rsidR="10E54E63" w:rsidTr="4E57BFA3" w14:paraId="71887A20">
        <w:trPr>
          <w:trHeight w:val="915"/>
        </w:trPr>
        <w:tc>
          <w:tcPr>
            <w:tcW w:w="600" w:type="dxa"/>
            <w:tcMar/>
          </w:tcPr>
          <w:p w:rsidR="38932E9E" w:rsidP="596D09D2" w:rsidRDefault="38932E9E" w14:paraId="3DC9ADD6" w14:textId="3FABCB6B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</w:pPr>
            <w:r w:rsidRPr="596D09D2" w:rsidR="741AB835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3</w:t>
            </w:r>
            <w:r w:rsidRPr="596D09D2" w:rsidR="38932E9E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.</w:t>
            </w:r>
            <w:r w:rsidRPr="596D09D2" w:rsidR="465929AF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07</w:t>
            </w:r>
          </w:p>
        </w:tc>
        <w:tc>
          <w:tcPr>
            <w:tcW w:w="1249" w:type="dxa"/>
            <w:tcMar/>
          </w:tcPr>
          <w:p w:rsidR="38932E9E" w:rsidP="10E54E63" w:rsidRDefault="38932E9E" w14:paraId="07FFE745" w14:textId="67DD0D75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Occupational Therapist</w:t>
            </w:r>
          </w:p>
          <w:p w:rsidR="10E54E63" w:rsidP="10E54E63" w:rsidRDefault="10E54E63" w14:paraId="706B7590" w14:textId="6D3EBD3B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275" w:type="dxa"/>
            <w:tcMar/>
          </w:tcPr>
          <w:p w:rsidR="38932E9E" w:rsidP="10E54E63" w:rsidRDefault="38932E9E" w14:paraId="1EF16527" w14:textId="3F91C46C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tag or notify the procurement officer when I submit my feedback</w:t>
            </w:r>
          </w:p>
        </w:tc>
        <w:tc>
          <w:tcPr>
            <w:tcW w:w="1414" w:type="dxa"/>
            <w:tcMar/>
          </w:tcPr>
          <w:p w:rsidR="38932E9E" w:rsidP="10E54E63" w:rsidRDefault="38932E9E" w14:paraId="47DCF807" w14:textId="77ACA743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they know to review it.</w:t>
            </w:r>
          </w:p>
        </w:tc>
        <w:tc>
          <w:tcPr>
            <w:tcW w:w="911" w:type="dxa"/>
            <w:tcMar/>
          </w:tcPr>
          <w:p w:rsidR="38932E9E" w:rsidP="10E54E63" w:rsidRDefault="38932E9E" w14:paraId="16BD97E8" w14:textId="6D20C463">
            <w:pPr>
              <w:pStyle w:val="Normal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Medium</w:t>
            </w:r>
          </w:p>
        </w:tc>
        <w:tc>
          <w:tcPr>
            <w:tcW w:w="726" w:type="dxa"/>
            <w:tcMar/>
          </w:tcPr>
          <w:p w:rsidR="38932E9E" w:rsidP="10E54E63" w:rsidRDefault="38932E9E" w14:paraId="381AB7BE" w14:textId="4A9867AA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5</w:t>
            </w:r>
          </w:p>
        </w:tc>
        <w:tc>
          <w:tcPr>
            <w:tcW w:w="1208" w:type="dxa"/>
            <w:tcMar/>
          </w:tcPr>
          <w:p w:rsidR="38932E9E" w:rsidP="10E54E63" w:rsidRDefault="38932E9E" w14:paraId="43B6FF08" w14:textId="166C63D9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COULD HAVE</w:t>
            </w:r>
          </w:p>
          <w:p w:rsidR="10E54E63" w:rsidP="10E54E63" w:rsidRDefault="10E54E63" w14:paraId="4F72F994" w14:textId="33FE9534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</w:p>
        </w:tc>
        <w:tc>
          <w:tcPr>
            <w:tcW w:w="1473" w:type="dxa"/>
            <w:tcMar/>
          </w:tcPr>
          <w:p w:rsidR="647E6D49" w:rsidP="10E54E63" w:rsidRDefault="647E6D49" w14:paraId="2C1D86F2" w14:textId="002C9B92">
            <w:pPr>
              <w:spacing w:line="240" w:lineRule="auto"/>
              <w:jc w:val="center"/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</w:pPr>
            <w:r w:rsidRPr="10E54E63" w:rsidR="647E6D49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Efficient communication</w:t>
            </w:r>
            <w:r w:rsidRPr="10E54E63" w:rsidR="74668733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is essential to ensuring that the correct equipment is ordered and delivered. </w:t>
            </w:r>
          </w:p>
        </w:tc>
      </w:tr>
      <w:tr w:rsidR="10E54E63" w:rsidTr="4E57BFA3" w14:paraId="0139672C">
        <w:trPr>
          <w:trHeight w:val="915"/>
        </w:trPr>
        <w:tc>
          <w:tcPr>
            <w:tcW w:w="600" w:type="dxa"/>
            <w:tcMar/>
          </w:tcPr>
          <w:p w:rsidR="38932E9E" w:rsidP="596D09D2" w:rsidRDefault="38932E9E" w14:paraId="0EFB0655" w14:textId="4804BC59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</w:pPr>
            <w:r w:rsidRPr="596D09D2" w:rsidR="08F98EEF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3</w:t>
            </w:r>
            <w:r w:rsidRPr="596D09D2" w:rsidR="38932E9E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.</w:t>
            </w:r>
            <w:r w:rsidRPr="596D09D2" w:rsidR="7E3662E2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08</w:t>
            </w:r>
          </w:p>
        </w:tc>
        <w:tc>
          <w:tcPr>
            <w:tcW w:w="1249" w:type="dxa"/>
            <w:tcMar/>
          </w:tcPr>
          <w:p w:rsidR="38932E9E" w:rsidP="10E54E63" w:rsidRDefault="38932E9E" w14:paraId="16985DC0" w14:textId="67DD0D75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Occupational Therapist</w:t>
            </w:r>
          </w:p>
          <w:p w:rsidR="10E54E63" w:rsidP="10E54E63" w:rsidRDefault="10E54E63" w14:paraId="08568A11" w14:textId="4B070A5B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275" w:type="dxa"/>
            <w:tcMar/>
          </w:tcPr>
          <w:p w:rsidR="38932E9E" w:rsidP="10E54E63" w:rsidRDefault="38932E9E" w14:paraId="2A1B2150" w14:textId="3BD5BE9D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be notified (e.g., email or in-app alert) when a product in a quote has been substituted or updated.</w:t>
            </w:r>
          </w:p>
        </w:tc>
        <w:tc>
          <w:tcPr>
            <w:tcW w:w="1414" w:type="dxa"/>
            <w:tcMar/>
          </w:tcPr>
          <w:p w:rsidR="38932E9E" w:rsidP="10E54E63" w:rsidRDefault="38932E9E" w14:paraId="7E146295" w14:textId="6D593C29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I can quickly review changes and ensure the new item still meets the patient’s clinical needs.</w:t>
            </w:r>
          </w:p>
        </w:tc>
        <w:tc>
          <w:tcPr>
            <w:tcW w:w="911" w:type="dxa"/>
            <w:tcMar/>
          </w:tcPr>
          <w:p w:rsidR="38932E9E" w:rsidP="10E54E63" w:rsidRDefault="38932E9E" w14:paraId="4700818D" w14:textId="59BA314B">
            <w:pPr>
              <w:pStyle w:val="Normal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Medium</w:t>
            </w:r>
          </w:p>
        </w:tc>
        <w:tc>
          <w:tcPr>
            <w:tcW w:w="726" w:type="dxa"/>
            <w:tcMar/>
          </w:tcPr>
          <w:p w:rsidR="38932E9E" w:rsidP="10E54E63" w:rsidRDefault="38932E9E" w14:paraId="3D0C1CBF" w14:textId="37681449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5</w:t>
            </w:r>
          </w:p>
        </w:tc>
        <w:tc>
          <w:tcPr>
            <w:tcW w:w="1208" w:type="dxa"/>
            <w:tcMar/>
          </w:tcPr>
          <w:p w:rsidR="38932E9E" w:rsidP="10E54E63" w:rsidRDefault="38932E9E" w14:paraId="5A94B1F3" w14:textId="166C63D9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COULD HAVE</w:t>
            </w:r>
          </w:p>
          <w:p w:rsidR="10E54E63" w:rsidP="10E54E63" w:rsidRDefault="10E54E63" w14:paraId="6070CB0C" w14:textId="7FF744AB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</w:p>
        </w:tc>
        <w:tc>
          <w:tcPr>
            <w:tcW w:w="1473" w:type="dxa"/>
            <w:tcMar/>
          </w:tcPr>
          <w:p w:rsidR="215E9CC2" w:rsidP="10E54E63" w:rsidRDefault="215E9CC2" w14:paraId="63B66BC1" w14:textId="415A83F3">
            <w:pPr>
              <w:spacing w:before="240" w:beforeAutospacing="off" w:after="240" w:afterAutospacing="off"/>
              <w:jc w:val="center"/>
            </w:pPr>
            <w:r w:rsidRPr="10E54E63" w:rsidR="215E9CC2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Being notified </w:t>
            </w:r>
            <w:r w:rsidRPr="10E54E63" w:rsidR="215E9CC2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immediately</w:t>
            </w:r>
            <w:r w:rsidRPr="10E54E63" w:rsidR="215E9CC2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allows the OT to stay informed about any adjustments made to the proposed equipment. </w:t>
            </w:r>
          </w:p>
          <w:p w:rsidR="10E54E63" w:rsidP="10E54E63" w:rsidRDefault="10E54E63" w14:paraId="395DC79C" w14:textId="0BA340E5">
            <w:pPr>
              <w:pStyle w:val="Normal"/>
              <w:spacing w:line="240" w:lineRule="auto"/>
              <w:jc w:val="center"/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</w:pPr>
          </w:p>
        </w:tc>
      </w:tr>
      <w:tr w:rsidR="10E54E63" w:rsidTr="4E57BFA3" w14:paraId="3E5D90B3">
        <w:trPr>
          <w:trHeight w:val="915"/>
        </w:trPr>
        <w:tc>
          <w:tcPr>
            <w:tcW w:w="600" w:type="dxa"/>
            <w:tcMar/>
          </w:tcPr>
          <w:p w:rsidR="38932E9E" w:rsidP="596D09D2" w:rsidRDefault="38932E9E" w14:paraId="23C4CC4C" w14:textId="2D050100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</w:pPr>
            <w:r w:rsidRPr="596D09D2" w:rsidR="2C8469E2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3</w:t>
            </w:r>
            <w:r w:rsidRPr="596D09D2" w:rsidR="38932E9E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.</w:t>
            </w:r>
            <w:r w:rsidRPr="596D09D2" w:rsidR="16050133">
              <w:rPr>
                <w:rFonts w:ascii="Calibri" w:hAnsi="Calibri" w:cs="Calibri" w:asciiTheme="majorAscii" w:hAnsiTheme="majorAscii" w:cstheme="majorAscii"/>
                <w:i w:val="0"/>
                <w:iCs w:val="0"/>
                <w:sz w:val="16"/>
                <w:szCs w:val="16"/>
              </w:rPr>
              <w:t>09</w:t>
            </w:r>
          </w:p>
        </w:tc>
        <w:tc>
          <w:tcPr>
            <w:tcW w:w="1249" w:type="dxa"/>
            <w:tcMar/>
          </w:tcPr>
          <w:p w:rsidR="38932E9E" w:rsidP="10E54E63" w:rsidRDefault="38932E9E" w14:paraId="001E9E2C" w14:textId="67DD0D75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Occupational Therapist</w:t>
            </w:r>
          </w:p>
          <w:p w:rsidR="10E54E63" w:rsidP="10E54E63" w:rsidRDefault="10E54E63" w14:paraId="0E69A4EC" w14:textId="2EAD5609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</w:p>
        </w:tc>
        <w:tc>
          <w:tcPr>
            <w:tcW w:w="1275" w:type="dxa"/>
            <w:tcMar/>
          </w:tcPr>
          <w:p w:rsidR="38932E9E" w:rsidP="10E54E63" w:rsidRDefault="38932E9E" w14:paraId="7D0A719B" w14:textId="2FB63340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view the suggested alternative alongside the original product for comparison</w:t>
            </w:r>
          </w:p>
        </w:tc>
        <w:tc>
          <w:tcPr>
            <w:tcW w:w="1414" w:type="dxa"/>
            <w:tcMar/>
          </w:tcPr>
          <w:p w:rsidR="38932E9E" w:rsidP="10E54E63" w:rsidRDefault="38932E9E" w14:paraId="0F7ABDF4" w14:textId="6D1CEF85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evaluate whether the alternative is an appropriate substitute.</w:t>
            </w:r>
          </w:p>
        </w:tc>
        <w:tc>
          <w:tcPr>
            <w:tcW w:w="911" w:type="dxa"/>
            <w:tcMar/>
          </w:tcPr>
          <w:p w:rsidR="38932E9E" w:rsidP="10E54E63" w:rsidRDefault="38932E9E" w14:paraId="43DAF5F7" w14:textId="61646047">
            <w:pPr>
              <w:pStyle w:val="Normal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val="en-GB" w:eastAsia="en-US" w:bidi="ar-SA"/>
              </w:rPr>
              <w:t>Medium</w:t>
            </w:r>
          </w:p>
        </w:tc>
        <w:tc>
          <w:tcPr>
            <w:tcW w:w="726" w:type="dxa"/>
            <w:tcMar/>
          </w:tcPr>
          <w:p w:rsidR="38932E9E" w:rsidP="10E54E63" w:rsidRDefault="38932E9E" w14:paraId="65AC7078" w14:textId="43E35874">
            <w:pPr>
              <w:pStyle w:val="Normal"/>
              <w:spacing w:line="240" w:lineRule="auto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</w:pPr>
            <w:r w:rsidRPr="10E54E63" w:rsidR="38932E9E">
              <w:rPr>
                <w:rFonts w:ascii="Calibri" w:hAnsi="Calibri" w:cs="Calibri" w:asciiTheme="majorAscii" w:hAnsiTheme="majorAscii" w:cstheme="majorAscii"/>
                <w:sz w:val="16"/>
                <w:szCs w:val="16"/>
                <w:lang w:val="en-GB"/>
              </w:rPr>
              <w:t>5</w:t>
            </w:r>
          </w:p>
        </w:tc>
        <w:tc>
          <w:tcPr>
            <w:tcW w:w="1208" w:type="dxa"/>
            <w:tcMar/>
          </w:tcPr>
          <w:p w:rsidR="38932E9E" w:rsidP="10E54E63" w:rsidRDefault="38932E9E" w14:paraId="76E0AA42" w14:textId="166C63D9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10E54E63" w:rsidR="38932E9E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COULD HAVE</w:t>
            </w:r>
          </w:p>
          <w:p w:rsidR="10E54E63" w:rsidP="10E54E63" w:rsidRDefault="10E54E63" w14:paraId="6DC853D9" w14:textId="23DDC117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</w:p>
        </w:tc>
        <w:tc>
          <w:tcPr>
            <w:tcW w:w="1473" w:type="dxa"/>
            <w:tcMar/>
          </w:tcPr>
          <w:p w:rsidR="1A363499" w:rsidP="10E54E63" w:rsidRDefault="1A363499" w14:paraId="257C6D61" w14:textId="6C11FAC1">
            <w:pPr>
              <w:spacing w:line="240" w:lineRule="auto"/>
              <w:jc w:val="center"/>
            </w:pPr>
            <w:r w:rsidRPr="10E54E63" w:rsidR="1A363499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They can quickly assess whether the alternative product meets the necessary criteria, such as patient compatibility, safety features, and functionality. </w:t>
            </w:r>
          </w:p>
        </w:tc>
      </w:tr>
      <w:tr w:rsidRPr="00B57895" w:rsidR="00016C45" w:rsidTr="4E57BFA3" w14:paraId="537B9FA1" w14:textId="77777777">
        <w:trPr>
          <w:trHeight w:val="300"/>
        </w:trPr>
        <w:tc>
          <w:tcPr>
            <w:tcW w:w="600" w:type="dxa"/>
            <w:tcMar/>
          </w:tcPr>
          <w:p w:rsidRPr="00B57895" w:rsidR="00016C45" w:rsidP="00B57895" w:rsidRDefault="00F96B2B" w14:paraId="1879F2B5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4.01</w:t>
            </w:r>
          </w:p>
        </w:tc>
        <w:tc>
          <w:tcPr>
            <w:tcW w:w="1249" w:type="dxa"/>
            <w:tcMar/>
          </w:tcPr>
          <w:p w:rsidRPr="00B57895" w:rsidR="00016C45" w:rsidP="00B57895" w:rsidRDefault="00F96B2B" w14:paraId="1960B7FD" w14:textId="71F2D3EE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Inventory Manage</w:t>
            </w:r>
            <w:r w:rsidRPr="00B57895">
              <w:rPr>
                <w:rFonts w:asciiTheme="majorHAnsi" w:hAnsiTheme="majorHAnsi" w:cstheme="majorHAnsi"/>
                <w:sz w:val="16"/>
                <w:szCs w:val="16"/>
                <w:lang w:eastAsia="zh-CN"/>
              </w:rPr>
              <w:t>r</w:t>
            </w:r>
          </w:p>
        </w:tc>
        <w:tc>
          <w:tcPr>
            <w:tcW w:w="1275" w:type="dxa"/>
            <w:tcMar/>
          </w:tcPr>
          <w:p w:rsidR="00016C45" w:rsidP="00B57895" w:rsidRDefault="00F96B2B" w14:paraId="60D60C03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Have a centralized dashboard to manage product data</w:t>
            </w:r>
          </w:p>
          <w:p w:rsidRPr="00B57895" w:rsidR="00B57895" w:rsidP="00B57895" w:rsidRDefault="00B57895" w14:paraId="2E7F1B29" w14:textId="41B2BB8C">
            <w:pPr>
              <w:tabs>
                <w:tab w:val="left" w:pos="607"/>
              </w:tabs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414" w:type="dxa"/>
            <w:tcMar/>
          </w:tcPr>
          <w:p w:rsidRPr="00B57895" w:rsidR="00016C45" w:rsidP="00B57895" w:rsidRDefault="00F96B2B" w14:paraId="5D41BADA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 xml:space="preserve">I can ensure price, stock, and </w:t>
            </w: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specifications are accurate</w:t>
            </w:r>
          </w:p>
        </w:tc>
        <w:tc>
          <w:tcPr>
            <w:tcW w:w="911" w:type="dxa"/>
            <w:tcMar/>
          </w:tcPr>
          <w:p w:rsidRPr="00B57895" w:rsidR="00016C45" w:rsidP="00B57895" w:rsidRDefault="00F96B2B" w14:paraId="3DAA178F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Medium</w:t>
            </w:r>
          </w:p>
        </w:tc>
        <w:tc>
          <w:tcPr>
            <w:tcW w:w="726" w:type="dxa"/>
            <w:tcMar/>
          </w:tcPr>
          <w:p w:rsidRPr="00B57895" w:rsidR="00016C45" w:rsidP="00B57895" w:rsidRDefault="00F96B2B" w14:paraId="4156A509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5</w:t>
            </w:r>
          </w:p>
        </w:tc>
        <w:tc>
          <w:tcPr>
            <w:tcW w:w="1208" w:type="dxa"/>
            <w:tcMar/>
          </w:tcPr>
          <w:p w:rsidRPr="00B57895" w:rsidR="00016C45" w:rsidP="596D09D2" w:rsidRDefault="00F96B2B" w14:paraId="1FE94514" w14:textId="166C63D9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124B9B2D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COULD HAVE</w:t>
            </w:r>
          </w:p>
          <w:p w:rsidRPr="00B57895" w:rsidR="00016C45" w:rsidP="596D09D2" w:rsidRDefault="00F96B2B" w14:paraId="34062D2D" w14:textId="24F4F16A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Pr="00B57895" w:rsidR="00016C45" w:rsidP="00B57895" w:rsidRDefault="00F96B2B" w14:paraId="6BFFE831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Centralized dashboard reduces manual updates and errors, improving accuracy and efficiency in managing product info.</w:t>
            </w:r>
          </w:p>
        </w:tc>
      </w:tr>
      <w:tr w:rsidRPr="00B57895" w:rsidR="00016C45" w:rsidTr="4E57BFA3" w14:paraId="42485EFD" w14:textId="77777777">
        <w:trPr>
          <w:trHeight w:val="300"/>
        </w:trPr>
        <w:tc>
          <w:tcPr>
            <w:tcW w:w="600" w:type="dxa"/>
            <w:tcMar/>
          </w:tcPr>
          <w:p w:rsidRPr="00B57895" w:rsidR="00016C45" w:rsidP="00B57895" w:rsidRDefault="00F96B2B" w14:paraId="48A7B8AE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4.02</w:t>
            </w:r>
          </w:p>
        </w:tc>
        <w:tc>
          <w:tcPr>
            <w:tcW w:w="1249" w:type="dxa"/>
            <w:tcMar/>
          </w:tcPr>
          <w:p w:rsidRPr="00B57895" w:rsidR="00016C45" w:rsidP="00B57895" w:rsidRDefault="00F96B2B" w14:paraId="6564D934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Inventory Manager</w:t>
            </w:r>
          </w:p>
        </w:tc>
        <w:tc>
          <w:tcPr>
            <w:tcW w:w="1275" w:type="dxa"/>
            <w:tcMar/>
          </w:tcPr>
          <w:p w:rsidRPr="00B57895" w:rsidR="00016C45" w:rsidP="00B57895" w:rsidRDefault="00F96B2B" w14:paraId="68ED929B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Receive automatic alerts for low-stock and popular items</w:t>
            </w:r>
          </w:p>
        </w:tc>
        <w:tc>
          <w:tcPr>
            <w:tcW w:w="1414" w:type="dxa"/>
            <w:tcMar/>
          </w:tcPr>
          <w:p w:rsidRPr="00B57895" w:rsidR="00016C45" w:rsidP="00B57895" w:rsidRDefault="00F96B2B" w14:paraId="7D1E21AA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I can act quickly and avoid delays in supply or stockouts</w:t>
            </w:r>
          </w:p>
        </w:tc>
        <w:tc>
          <w:tcPr>
            <w:tcW w:w="911" w:type="dxa"/>
            <w:tcMar/>
          </w:tcPr>
          <w:p w:rsidRPr="00B57895" w:rsidR="00016C45" w:rsidP="00B57895" w:rsidRDefault="00F96B2B" w14:paraId="07FE8367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Small</w:t>
            </w:r>
          </w:p>
        </w:tc>
        <w:tc>
          <w:tcPr>
            <w:tcW w:w="726" w:type="dxa"/>
            <w:tcMar/>
          </w:tcPr>
          <w:p w:rsidRPr="00B57895" w:rsidR="00016C45" w:rsidP="00B57895" w:rsidRDefault="00F96B2B" w14:paraId="4A03B7A5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3</w:t>
            </w:r>
          </w:p>
        </w:tc>
        <w:tc>
          <w:tcPr>
            <w:tcW w:w="1208" w:type="dxa"/>
            <w:tcMar/>
          </w:tcPr>
          <w:p w:rsidRPr="00B57895" w:rsidR="00016C45" w:rsidP="596D09D2" w:rsidRDefault="00F96B2B" w14:paraId="0BA91BBF" w14:textId="2A3CA53F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5CA96983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 xml:space="preserve">COULD </w:t>
            </w:r>
            <w:r w:rsidRPr="596D09D2" w:rsidR="00F96B2B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HAVE</w:t>
            </w:r>
          </w:p>
        </w:tc>
        <w:tc>
          <w:tcPr>
            <w:tcW w:w="1473" w:type="dxa"/>
            <w:tcMar/>
          </w:tcPr>
          <w:p w:rsidRPr="00B57895" w:rsidR="00016C45" w:rsidP="00B57895" w:rsidRDefault="00F96B2B" w14:paraId="719A29F4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Alerts help prevent missed sales and stock issues, enhancing responsiveness without heavy development effort.</w:t>
            </w:r>
          </w:p>
        </w:tc>
      </w:tr>
      <w:tr w:rsidRPr="00B57895" w:rsidR="00016C45" w:rsidTr="4E57BFA3" w14:paraId="62E18224" w14:textId="77777777">
        <w:trPr>
          <w:trHeight w:val="300"/>
        </w:trPr>
        <w:tc>
          <w:tcPr>
            <w:tcW w:w="600" w:type="dxa"/>
            <w:tcMar/>
          </w:tcPr>
          <w:p w:rsidRPr="00B57895" w:rsidR="00016C45" w:rsidP="00B57895" w:rsidRDefault="00F96B2B" w14:paraId="6D70F895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4.03</w:t>
            </w:r>
          </w:p>
        </w:tc>
        <w:tc>
          <w:tcPr>
            <w:tcW w:w="1249" w:type="dxa"/>
            <w:tcMar/>
          </w:tcPr>
          <w:p w:rsidRPr="00B57895" w:rsidR="00016C45" w:rsidP="00B57895" w:rsidRDefault="00F96B2B" w14:paraId="21FD62D1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Inventory Manager</w:t>
            </w:r>
          </w:p>
        </w:tc>
        <w:tc>
          <w:tcPr>
            <w:tcW w:w="1275" w:type="dxa"/>
            <w:tcMar/>
          </w:tcPr>
          <w:p w:rsidRPr="00B57895" w:rsidR="00016C45" w:rsidP="00B57895" w:rsidRDefault="00F96B2B" w14:paraId="10C4BAFA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Sync data in real-time with the inventory system</w:t>
            </w:r>
          </w:p>
        </w:tc>
        <w:tc>
          <w:tcPr>
            <w:tcW w:w="1414" w:type="dxa"/>
            <w:tcMar/>
          </w:tcPr>
          <w:p w:rsidRPr="00B57895" w:rsidR="00016C45" w:rsidP="00B57895" w:rsidRDefault="00F96B2B" w14:paraId="6645D47F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 xml:space="preserve">I </w:t>
            </w: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can avoid quote errors and provide up-to-date information</w:t>
            </w:r>
          </w:p>
        </w:tc>
        <w:tc>
          <w:tcPr>
            <w:tcW w:w="911" w:type="dxa"/>
            <w:tcMar/>
          </w:tcPr>
          <w:p w:rsidRPr="00B57895" w:rsidR="00016C45" w:rsidP="00B57895" w:rsidRDefault="00F96B2B" w14:paraId="1FF5F783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Large</w:t>
            </w:r>
          </w:p>
        </w:tc>
        <w:tc>
          <w:tcPr>
            <w:tcW w:w="726" w:type="dxa"/>
            <w:tcMar/>
          </w:tcPr>
          <w:p w:rsidRPr="00B57895" w:rsidR="00016C45" w:rsidP="00B57895" w:rsidRDefault="00F96B2B" w14:paraId="3A251B3B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8</w:t>
            </w:r>
          </w:p>
        </w:tc>
        <w:tc>
          <w:tcPr>
            <w:tcW w:w="1208" w:type="dxa"/>
            <w:tcMar/>
          </w:tcPr>
          <w:p w:rsidRPr="00B57895" w:rsidR="00016C45" w:rsidP="596D09D2" w:rsidRDefault="00F96B2B" w14:paraId="1B98D0E1" w14:textId="7FA0DA93">
            <w:pPr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6F041532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COULD HAVE</w:t>
            </w:r>
          </w:p>
          <w:p w:rsidRPr="00B57895" w:rsidR="00016C45" w:rsidP="596D09D2" w:rsidRDefault="00F96B2B" w14:paraId="3C927A94" w14:textId="3B1B11C8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Pr="00B57895" w:rsidR="00016C45" w:rsidP="00B57895" w:rsidRDefault="00F96B2B" w14:paraId="5A7558EE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Real-time syncing prevents discrepancies between sales quotes and actual stock, improving customer satisfaction and efficiency.</w:t>
            </w:r>
          </w:p>
        </w:tc>
      </w:tr>
      <w:tr w:rsidRPr="00B57895" w:rsidR="00016C45" w:rsidTr="4E57BFA3" w14:paraId="6D988F03" w14:textId="77777777">
        <w:trPr>
          <w:trHeight w:val="300"/>
        </w:trPr>
        <w:tc>
          <w:tcPr>
            <w:tcW w:w="600" w:type="dxa"/>
            <w:tcMar/>
          </w:tcPr>
          <w:p w:rsidRPr="00B57895" w:rsidR="00016C45" w:rsidP="00B57895" w:rsidRDefault="00F96B2B" w14:paraId="004A9D90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4.04</w:t>
            </w:r>
          </w:p>
        </w:tc>
        <w:tc>
          <w:tcPr>
            <w:tcW w:w="1249" w:type="dxa"/>
            <w:tcMar/>
          </w:tcPr>
          <w:p w:rsidRPr="00B57895" w:rsidR="00016C45" w:rsidP="00B57895" w:rsidRDefault="00F96B2B" w14:paraId="498B41CD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Inventory Manager</w:t>
            </w:r>
          </w:p>
        </w:tc>
        <w:tc>
          <w:tcPr>
            <w:tcW w:w="1275" w:type="dxa"/>
            <w:tcMar/>
          </w:tcPr>
          <w:p w:rsidRPr="00B57895" w:rsidR="00016C45" w:rsidP="00B57895" w:rsidRDefault="00F96B2B" w14:paraId="7E6840EB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Export product catalog data to Excel or CSV</w:t>
            </w:r>
          </w:p>
        </w:tc>
        <w:tc>
          <w:tcPr>
            <w:tcW w:w="1414" w:type="dxa"/>
            <w:tcMar/>
          </w:tcPr>
          <w:p w:rsidRPr="00B57895" w:rsidR="00016C45" w:rsidP="00B57895" w:rsidRDefault="00F96B2B" w14:paraId="008F71BC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I can share updated lists with other teams easily</w:t>
            </w:r>
          </w:p>
        </w:tc>
        <w:tc>
          <w:tcPr>
            <w:tcW w:w="911" w:type="dxa"/>
            <w:tcMar/>
          </w:tcPr>
          <w:p w:rsidRPr="00B57895" w:rsidR="00016C45" w:rsidP="00B57895" w:rsidRDefault="00F96B2B" w14:paraId="1A0ADE3D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Small</w:t>
            </w:r>
          </w:p>
        </w:tc>
        <w:tc>
          <w:tcPr>
            <w:tcW w:w="726" w:type="dxa"/>
            <w:tcMar/>
          </w:tcPr>
          <w:p w:rsidRPr="00B57895" w:rsidR="00016C45" w:rsidP="00B57895" w:rsidRDefault="00F96B2B" w14:paraId="2DFC92B1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2</w:t>
            </w:r>
          </w:p>
        </w:tc>
        <w:tc>
          <w:tcPr>
            <w:tcW w:w="1208" w:type="dxa"/>
            <w:tcMar/>
          </w:tcPr>
          <w:p w:rsidRPr="00B57895" w:rsidR="00016C45" w:rsidP="00B57895" w:rsidRDefault="00F96B2B" w14:paraId="4D946F0C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COULD HAVE</w:t>
            </w:r>
          </w:p>
        </w:tc>
        <w:tc>
          <w:tcPr>
            <w:tcW w:w="1473" w:type="dxa"/>
            <w:tcMar/>
          </w:tcPr>
          <w:p w:rsidRPr="00B57895" w:rsidR="00016C45" w:rsidP="00B57895" w:rsidRDefault="00F96B2B" w14:paraId="52750047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Exporting allows flexible offline access and easy sharing with external teams or suppliers.</w:t>
            </w:r>
          </w:p>
        </w:tc>
      </w:tr>
      <w:tr w:rsidRPr="00B57895" w:rsidR="00016C45" w:rsidTr="4E57BFA3" w14:paraId="5B1994F6" w14:textId="77777777">
        <w:trPr>
          <w:trHeight w:val="300"/>
        </w:trPr>
        <w:tc>
          <w:tcPr>
            <w:tcW w:w="600" w:type="dxa"/>
            <w:tcMar/>
          </w:tcPr>
          <w:p w:rsidRPr="00B57895" w:rsidR="00016C45" w:rsidP="00B57895" w:rsidRDefault="00F96B2B" w14:paraId="10B36386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4.05</w:t>
            </w:r>
          </w:p>
        </w:tc>
        <w:tc>
          <w:tcPr>
            <w:tcW w:w="1249" w:type="dxa"/>
            <w:tcMar/>
          </w:tcPr>
          <w:p w:rsidRPr="00B57895" w:rsidR="00016C45" w:rsidP="00B57895" w:rsidRDefault="00F96B2B" w14:paraId="4CFDC1B4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Inventory Manager</w:t>
            </w:r>
          </w:p>
        </w:tc>
        <w:tc>
          <w:tcPr>
            <w:tcW w:w="1275" w:type="dxa"/>
            <w:tcMar/>
          </w:tcPr>
          <w:p w:rsidRPr="00B57895" w:rsidR="00016C45" w:rsidP="00B57895" w:rsidRDefault="00F96B2B" w14:paraId="3DFCEECE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 xml:space="preserve">View product popularity analytics (e.g. top </w:t>
            </w: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quoted items)</w:t>
            </w:r>
          </w:p>
        </w:tc>
        <w:tc>
          <w:tcPr>
            <w:tcW w:w="1414" w:type="dxa"/>
            <w:tcMar/>
          </w:tcPr>
          <w:p w:rsidRPr="00B57895" w:rsidR="00016C45" w:rsidP="00B57895" w:rsidRDefault="00F96B2B" w14:paraId="2B623B90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I can make better stock and pricing decisions</w:t>
            </w:r>
          </w:p>
        </w:tc>
        <w:tc>
          <w:tcPr>
            <w:tcW w:w="911" w:type="dxa"/>
            <w:tcMar/>
          </w:tcPr>
          <w:p w:rsidRPr="00B57895" w:rsidR="00016C45" w:rsidP="00B57895" w:rsidRDefault="00F96B2B" w14:paraId="7293DE46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Medium</w:t>
            </w:r>
          </w:p>
        </w:tc>
        <w:tc>
          <w:tcPr>
            <w:tcW w:w="726" w:type="dxa"/>
            <w:tcMar/>
          </w:tcPr>
          <w:p w:rsidRPr="00B57895" w:rsidR="00016C45" w:rsidP="00B57895" w:rsidRDefault="00F96B2B" w14:paraId="2DC310E7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5</w:t>
            </w:r>
          </w:p>
        </w:tc>
        <w:tc>
          <w:tcPr>
            <w:tcW w:w="1208" w:type="dxa"/>
            <w:tcMar/>
          </w:tcPr>
          <w:p w:rsidRPr="00B57895" w:rsidR="00016C45" w:rsidP="596D09D2" w:rsidRDefault="00F96B2B" w14:paraId="347C8EC3" w14:textId="166C63D9">
            <w:pPr>
              <w:pStyle w:val="Normal"/>
              <w:jc w:val="center"/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</w:pPr>
            <w:r w:rsidRPr="596D09D2" w:rsidR="6D2959AB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>COULD HAVE</w:t>
            </w:r>
          </w:p>
          <w:p w:rsidRPr="00B57895" w:rsidR="00016C45" w:rsidP="596D09D2" w:rsidRDefault="00F96B2B" w14:paraId="2F6C2FEE" w14:textId="0C44AAA2">
            <w:pPr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</w:p>
        </w:tc>
        <w:tc>
          <w:tcPr>
            <w:tcW w:w="1473" w:type="dxa"/>
            <w:tcMar/>
          </w:tcPr>
          <w:p w:rsidRPr="00B57895" w:rsidR="00016C45" w:rsidP="00B57895" w:rsidRDefault="00F96B2B" w14:paraId="64779846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Helps align stock decisions with demand patterns, optimizing inventory turnover.</w:t>
            </w:r>
          </w:p>
        </w:tc>
      </w:tr>
      <w:tr w:rsidRPr="00B57895" w:rsidR="00016C45" w:rsidTr="4E57BFA3" w14:paraId="6FB6B5A6" w14:textId="77777777">
        <w:trPr>
          <w:trHeight w:val="300"/>
        </w:trPr>
        <w:tc>
          <w:tcPr>
            <w:tcW w:w="600" w:type="dxa"/>
            <w:tcMar/>
          </w:tcPr>
          <w:p w:rsidRPr="00B57895" w:rsidR="00016C45" w:rsidP="00B57895" w:rsidRDefault="00F96B2B" w14:paraId="7F7491E8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4.06</w:t>
            </w:r>
          </w:p>
        </w:tc>
        <w:tc>
          <w:tcPr>
            <w:tcW w:w="1249" w:type="dxa"/>
            <w:tcMar/>
          </w:tcPr>
          <w:p w:rsidRPr="00B57895" w:rsidR="00016C45" w:rsidP="00B57895" w:rsidRDefault="00F96B2B" w14:paraId="360E6ABE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Inventory Manager</w:t>
            </w:r>
          </w:p>
        </w:tc>
        <w:tc>
          <w:tcPr>
            <w:tcW w:w="1275" w:type="dxa"/>
            <w:tcMar/>
          </w:tcPr>
          <w:p w:rsidRPr="00B57895" w:rsidR="00016C45" w:rsidP="00B57895" w:rsidRDefault="00F96B2B" w14:paraId="6221BF6E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Filter product catalog by stock level, category, or brand</w:t>
            </w:r>
          </w:p>
        </w:tc>
        <w:tc>
          <w:tcPr>
            <w:tcW w:w="1414" w:type="dxa"/>
            <w:tcMar/>
          </w:tcPr>
          <w:p w:rsidRPr="00B57895" w:rsidR="00016C45" w:rsidP="00B57895" w:rsidRDefault="00F96B2B" w14:paraId="43B9D8F2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I can find relevant products faster when updating data</w:t>
            </w:r>
          </w:p>
        </w:tc>
        <w:tc>
          <w:tcPr>
            <w:tcW w:w="911" w:type="dxa"/>
            <w:tcMar/>
          </w:tcPr>
          <w:p w:rsidRPr="00B57895" w:rsidR="00016C45" w:rsidP="00B57895" w:rsidRDefault="00F96B2B" w14:paraId="4BC48AAA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Small</w:t>
            </w:r>
          </w:p>
        </w:tc>
        <w:tc>
          <w:tcPr>
            <w:tcW w:w="726" w:type="dxa"/>
            <w:tcMar/>
          </w:tcPr>
          <w:p w:rsidRPr="00B57895" w:rsidR="00016C45" w:rsidP="00B57895" w:rsidRDefault="00F96B2B" w14:paraId="4E0871ED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3</w:t>
            </w:r>
          </w:p>
        </w:tc>
        <w:tc>
          <w:tcPr>
            <w:tcW w:w="1208" w:type="dxa"/>
            <w:tcMar/>
          </w:tcPr>
          <w:p w:rsidRPr="00B57895" w:rsidR="00016C45" w:rsidP="596D09D2" w:rsidRDefault="00F96B2B" w14:paraId="35076698" w14:textId="3DA1F998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724CEA51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 xml:space="preserve">COULD </w:t>
            </w:r>
            <w:r w:rsidRPr="596D09D2" w:rsidR="00F96B2B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HAVE</w:t>
            </w:r>
          </w:p>
        </w:tc>
        <w:tc>
          <w:tcPr>
            <w:tcW w:w="1473" w:type="dxa"/>
            <w:tcMar/>
          </w:tcPr>
          <w:p w:rsidRPr="00B57895" w:rsidR="00016C45" w:rsidP="00B57895" w:rsidRDefault="00F96B2B" w14:paraId="77F7925B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Filtering supports faster navigation in large product ranges and reduces management time.</w:t>
            </w:r>
          </w:p>
        </w:tc>
      </w:tr>
      <w:tr w:rsidRPr="00B57895" w:rsidR="00016C45" w:rsidTr="4E57BFA3" w14:paraId="022E2841" w14:textId="77777777">
        <w:trPr>
          <w:trHeight w:val="300"/>
        </w:trPr>
        <w:tc>
          <w:tcPr>
            <w:tcW w:w="600" w:type="dxa"/>
            <w:tcMar/>
          </w:tcPr>
          <w:p w:rsidRPr="00B57895" w:rsidR="00016C45" w:rsidP="00B57895" w:rsidRDefault="00F96B2B" w14:paraId="4F63A69A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4.07</w:t>
            </w:r>
          </w:p>
        </w:tc>
        <w:tc>
          <w:tcPr>
            <w:tcW w:w="1249" w:type="dxa"/>
            <w:tcMar/>
          </w:tcPr>
          <w:p w:rsidRPr="00B57895" w:rsidR="00016C45" w:rsidP="00B57895" w:rsidRDefault="00F96B2B" w14:paraId="3CFB412E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Inventory Manager</w:t>
            </w:r>
          </w:p>
        </w:tc>
        <w:tc>
          <w:tcPr>
            <w:tcW w:w="1275" w:type="dxa"/>
            <w:tcMar/>
          </w:tcPr>
          <w:p w:rsidRPr="00B57895" w:rsidR="00016C45" w:rsidP="00B57895" w:rsidRDefault="00F96B2B" w14:paraId="0E005662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Add and edit product metadata (e.g. tags, categories, specs)</w:t>
            </w:r>
          </w:p>
        </w:tc>
        <w:tc>
          <w:tcPr>
            <w:tcW w:w="1414" w:type="dxa"/>
            <w:tcMar/>
          </w:tcPr>
          <w:p w:rsidRPr="00B57895" w:rsidR="00016C45" w:rsidP="00B57895" w:rsidRDefault="00F96B2B" w14:paraId="3DFEAAD2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 xml:space="preserve">I can keep the </w:t>
            </w: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catalog structured and easy to search</w:t>
            </w:r>
          </w:p>
        </w:tc>
        <w:tc>
          <w:tcPr>
            <w:tcW w:w="911" w:type="dxa"/>
            <w:tcMar/>
          </w:tcPr>
          <w:p w:rsidRPr="00B57895" w:rsidR="00016C45" w:rsidP="00B57895" w:rsidRDefault="00F96B2B" w14:paraId="6DEBFD1F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Medium</w:t>
            </w:r>
          </w:p>
        </w:tc>
        <w:tc>
          <w:tcPr>
            <w:tcW w:w="726" w:type="dxa"/>
            <w:tcMar/>
          </w:tcPr>
          <w:p w:rsidRPr="00B57895" w:rsidR="00016C45" w:rsidP="00B57895" w:rsidRDefault="00F96B2B" w14:paraId="115A8F5E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5</w:t>
            </w:r>
          </w:p>
        </w:tc>
        <w:tc>
          <w:tcPr>
            <w:tcW w:w="1208" w:type="dxa"/>
            <w:tcMar/>
          </w:tcPr>
          <w:p w:rsidRPr="00B57895" w:rsidR="00016C45" w:rsidP="596D09D2" w:rsidRDefault="00F96B2B" w14:paraId="5A3ABB6D" w14:textId="47BB95C9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332387F1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 xml:space="preserve">COULD </w:t>
            </w:r>
            <w:r w:rsidRPr="596D09D2" w:rsidR="00F96B2B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HAVE</w:t>
            </w:r>
          </w:p>
        </w:tc>
        <w:tc>
          <w:tcPr>
            <w:tcW w:w="1473" w:type="dxa"/>
            <w:tcMar/>
          </w:tcPr>
          <w:p w:rsidRPr="00B57895" w:rsidR="00016C45" w:rsidP="00B57895" w:rsidRDefault="00F96B2B" w14:paraId="1A3519DE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Enabling flexible metadata updates ensures product data remains relevant and well-organized.</w:t>
            </w:r>
          </w:p>
        </w:tc>
      </w:tr>
      <w:tr w:rsidRPr="00B57895" w:rsidR="00016C45" w:rsidTr="4E57BFA3" w14:paraId="6D7750D1" w14:textId="77777777">
        <w:trPr>
          <w:trHeight w:val="300"/>
        </w:trPr>
        <w:tc>
          <w:tcPr>
            <w:tcW w:w="600" w:type="dxa"/>
            <w:tcMar/>
          </w:tcPr>
          <w:p w:rsidRPr="00B57895" w:rsidR="00016C45" w:rsidP="00B57895" w:rsidRDefault="00F96B2B" w14:paraId="3FCAE77B" w14:textId="1FC978A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eastAsia="zh-CN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4.0</w:t>
            </w:r>
            <w:r w:rsidRPr="00B57895" w:rsidR="00B57895">
              <w:rPr>
                <w:rFonts w:asciiTheme="majorHAnsi" w:hAnsiTheme="majorHAnsi" w:cstheme="majorHAnsi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249" w:type="dxa"/>
            <w:tcMar/>
          </w:tcPr>
          <w:p w:rsidRPr="00B57895" w:rsidR="00016C45" w:rsidP="00B57895" w:rsidRDefault="00F96B2B" w14:paraId="661F376B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Inventory Manager</w:t>
            </w:r>
          </w:p>
        </w:tc>
        <w:tc>
          <w:tcPr>
            <w:tcW w:w="1275" w:type="dxa"/>
            <w:tcMar/>
          </w:tcPr>
          <w:p w:rsidRPr="00B57895" w:rsidR="00016C45" w:rsidP="00B57895" w:rsidRDefault="00F96B2B" w14:paraId="569DFDA1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Track change history for product data (versioning)</w:t>
            </w:r>
          </w:p>
        </w:tc>
        <w:tc>
          <w:tcPr>
            <w:tcW w:w="1414" w:type="dxa"/>
            <w:tcMar/>
          </w:tcPr>
          <w:p w:rsidRPr="00B57895" w:rsidR="00016C45" w:rsidP="00B57895" w:rsidRDefault="00F96B2B" w14:paraId="0617E9B3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 xml:space="preserve">I can identify what </w:t>
            </w: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changes were made, when, and by whom</w:t>
            </w:r>
          </w:p>
        </w:tc>
        <w:tc>
          <w:tcPr>
            <w:tcW w:w="911" w:type="dxa"/>
            <w:tcMar/>
          </w:tcPr>
          <w:p w:rsidRPr="00B57895" w:rsidR="00016C45" w:rsidP="00B57895" w:rsidRDefault="00F96B2B" w14:paraId="5E6D3431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Medium</w:t>
            </w:r>
          </w:p>
        </w:tc>
        <w:tc>
          <w:tcPr>
            <w:tcW w:w="726" w:type="dxa"/>
            <w:tcMar/>
          </w:tcPr>
          <w:p w:rsidRPr="00B57895" w:rsidR="00016C45" w:rsidP="00B57895" w:rsidRDefault="00F96B2B" w14:paraId="1E783689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5</w:t>
            </w:r>
          </w:p>
        </w:tc>
        <w:tc>
          <w:tcPr>
            <w:tcW w:w="1208" w:type="dxa"/>
            <w:tcMar/>
          </w:tcPr>
          <w:p w:rsidRPr="00B57895" w:rsidR="00016C45" w:rsidP="596D09D2" w:rsidRDefault="00F96B2B" w14:paraId="04D0ED7B" w14:textId="1F04AD0F">
            <w:pPr>
              <w:pStyle w:val="Normal"/>
              <w:jc w:val="center"/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</w:pPr>
            <w:r w:rsidRPr="596D09D2" w:rsidR="332387F1">
              <w:rPr>
                <w:rFonts w:ascii="Calibri" w:hAnsi="Calibri" w:eastAsia="ＭＳ 明朝" w:cs="Calibri" w:asciiTheme="majorAscii" w:hAnsiTheme="majorAscii" w:eastAsiaTheme="minorEastAsia" w:cstheme="majorAscii"/>
                <w:color w:val="auto"/>
                <w:sz w:val="16"/>
                <w:szCs w:val="16"/>
                <w:lang w:eastAsia="en-US" w:bidi="ar-SA"/>
              </w:rPr>
              <w:t xml:space="preserve">COULD </w:t>
            </w:r>
            <w:r w:rsidRPr="596D09D2" w:rsidR="00F96B2B">
              <w:rPr>
                <w:rFonts w:ascii="Calibri" w:hAnsi="Calibri" w:cs="Calibri" w:asciiTheme="majorAscii" w:hAnsiTheme="majorAscii" w:cstheme="majorAscii"/>
                <w:sz w:val="16"/>
                <w:szCs w:val="16"/>
              </w:rPr>
              <w:t>HAVE</w:t>
            </w:r>
          </w:p>
        </w:tc>
        <w:tc>
          <w:tcPr>
            <w:tcW w:w="1473" w:type="dxa"/>
            <w:tcMar/>
          </w:tcPr>
          <w:p w:rsidRPr="00B57895" w:rsidR="00016C45" w:rsidP="00B57895" w:rsidRDefault="00F96B2B" w14:paraId="5E3334A4" w14:textId="7777777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B57895">
              <w:rPr>
                <w:rFonts w:asciiTheme="majorHAnsi" w:hAnsiTheme="majorHAnsi" w:cstheme="majorHAnsi"/>
                <w:sz w:val="16"/>
                <w:szCs w:val="16"/>
              </w:rPr>
              <w:t>Versioning adds traceability for audit and rollback, supporting accountability and issue resolution.</w:t>
            </w:r>
          </w:p>
        </w:tc>
      </w:tr>
    </w:tbl>
    <w:p w:rsidR="10E54E63" w:rsidP="596D09D2" w:rsidRDefault="10E54E63" w14:paraId="616ECACB" w14:textId="6288D63B">
      <w:pPr>
        <w:pStyle w:val="Normal"/>
        <w:jc w:val="center"/>
        <w:rPr>
          <w:rFonts w:ascii="Calibri" w:hAnsi="Calibri" w:cs="Calibri" w:asciiTheme="majorAscii" w:hAnsiTheme="majorAscii" w:cstheme="majorAscii"/>
          <w:sz w:val="16"/>
          <w:szCs w:val="16"/>
        </w:rPr>
      </w:pPr>
    </w:p>
    <w:sectPr w:rsidRPr="00B57895" w:rsidR="00767A48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09799665">
    <w:abstractNumId w:val="8"/>
  </w:num>
  <w:num w:numId="2" w16cid:durableId="764690891">
    <w:abstractNumId w:val="6"/>
  </w:num>
  <w:num w:numId="3" w16cid:durableId="1166364572">
    <w:abstractNumId w:val="5"/>
  </w:num>
  <w:num w:numId="4" w16cid:durableId="1848056406">
    <w:abstractNumId w:val="4"/>
  </w:num>
  <w:num w:numId="5" w16cid:durableId="1776241610">
    <w:abstractNumId w:val="7"/>
  </w:num>
  <w:num w:numId="6" w16cid:durableId="1247609841">
    <w:abstractNumId w:val="3"/>
  </w:num>
  <w:num w:numId="7" w16cid:durableId="41442105">
    <w:abstractNumId w:val="2"/>
  </w:num>
  <w:num w:numId="8" w16cid:durableId="486214698">
    <w:abstractNumId w:val="1"/>
  </w:num>
  <w:num w:numId="9" w16cid:durableId="98149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C45"/>
    <w:rsid w:val="00034616"/>
    <w:rsid w:val="0006063C"/>
    <w:rsid w:val="0015074B"/>
    <w:rsid w:val="0029639D"/>
    <w:rsid w:val="00326F90"/>
    <w:rsid w:val="006B05BD"/>
    <w:rsid w:val="00767A48"/>
    <w:rsid w:val="00AA1D8D"/>
    <w:rsid w:val="00B36F16"/>
    <w:rsid w:val="00B47730"/>
    <w:rsid w:val="00B57895"/>
    <w:rsid w:val="00CB0664"/>
    <w:rsid w:val="00D51A55"/>
    <w:rsid w:val="00F96B2B"/>
    <w:rsid w:val="00FC693F"/>
    <w:rsid w:val="0135351A"/>
    <w:rsid w:val="01CF13D7"/>
    <w:rsid w:val="02E183B0"/>
    <w:rsid w:val="02EFB0DA"/>
    <w:rsid w:val="03149597"/>
    <w:rsid w:val="035D3CE8"/>
    <w:rsid w:val="035D3CE8"/>
    <w:rsid w:val="0480011C"/>
    <w:rsid w:val="055450A3"/>
    <w:rsid w:val="0687F8B2"/>
    <w:rsid w:val="06FD8AAD"/>
    <w:rsid w:val="0761EC9F"/>
    <w:rsid w:val="078475D6"/>
    <w:rsid w:val="08F98EEF"/>
    <w:rsid w:val="09B001F5"/>
    <w:rsid w:val="0ACE14DF"/>
    <w:rsid w:val="0C2EAC03"/>
    <w:rsid w:val="0D317C63"/>
    <w:rsid w:val="0D5AD4B8"/>
    <w:rsid w:val="0E9905BF"/>
    <w:rsid w:val="0ECE2FE5"/>
    <w:rsid w:val="0ED71209"/>
    <w:rsid w:val="0EE9B1DC"/>
    <w:rsid w:val="0F29C82F"/>
    <w:rsid w:val="0F4CD769"/>
    <w:rsid w:val="0FFE073D"/>
    <w:rsid w:val="10E54E63"/>
    <w:rsid w:val="118324BE"/>
    <w:rsid w:val="124B9B2D"/>
    <w:rsid w:val="12F838BF"/>
    <w:rsid w:val="130D43EE"/>
    <w:rsid w:val="13C49470"/>
    <w:rsid w:val="14797D21"/>
    <w:rsid w:val="15BBCB99"/>
    <w:rsid w:val="15BBCB99"/>
    <w:rsid w:val="15E1C401"/>
    <w:rsid w:val="15EDD625"/>
    <w:rsid w:val="16050133"/>
    <w:rsid w:val="16384C80"/>
    <w:rsid w:val="1662E65F"/>
    <w:rsid w:val="1677BC60"/>
    <w:rsid w:val="167E651A"/>
    <w:rsid w:val="16CD048A"/>
    <w:rsid w:val="16CD048A"/>
    <w:rsid w:val="1707A0BF"/>
    <w:rsid w:val="178A65AB"/>
    <w:rsid w:val="179D3C35"/>
    <w:rsid w:val="17B11753"/>
    <w:rsid w:val="17B11753"/>
    <w:rsid w:val="184F30C1"/>
    <w:rsid w:val="184F30C1"/>
    <w:rsid w:val="1986733B"/>
    <w:rsid w:val="19C62449"/>
    <w:rsid w:val="1A363499"/>
    <w:rsid w:val="1A3A7BA0"/>
    <w:rsid w:val="1B06E86B"/>
    <w:rsid w:val="1C25A9AC"/>
    <w:rsid w:val="1C713B74"/>
    <w:rsid w:val="1C7DDBC7"/>
    <w:rsid w:val="1C98794B"/>
    <w:rsid w:val="1ED286E5"/>
    <w:rsid w:val="1F3364A6"/>
    <w:rsid w:val="1F3364A6"/>
    <w:rsid w:val="1FA1BC21"/>
    <w:rsid w:val="1FCF261B"/>
    <w:rsid w:val="1FFC9C0C"/>
    <w:rsid w:val="20182EA7"/>
    <w:rsid w:val="20695C83"/>
    <w:rsid w:val="2134F317"/>
    <w:rsid w:val="2148FEB1"/>
    <w:rsid w:val="215E9CC2"/>
    <w:rsid w:val="22F2AF07"/>
    <w:rsid w:val="233059AC"/>
    <w:rsid w:val="237EFC77"/>
    <w:rsid w:val="245A72D1"/>
    <w:rsid w:val="2494B18A"/>
    <w:rsid w:val="2494B18A"/>
    <w:rsid w:val="24DC180C"/>
    <w:rsid w:val="252698D8"/>
    <w:rsid w:val="26C5A6B7"/>
    <w:rsid w:val="26E8F837"/>
    <w:rsid w:val="2707B8C3"/>
    <w:rsid w:val="2707B8C3"/>
    <w:rsid w:val="2713A583"/>
    <w:rsid w:val="275FC7CD"/>
    <w:rsid w:val="27D4C706"/>
    <w:rsid w:val="296B6F24"/>
    <w:rsid w:val="296BC0F7"/>
    <w:rsid w:val="29BEAA40"/>
    <w:rsid w:val="29CC7762"/>
    <w:rsid w:val="29CC7762"/>
    <w:rsid w:val="29D94D31"/>
    <w:rsid w:val="2A626CEF"/>
    <w:rsid w:val="2BBCDB07"/>
    <w:rsid w:val="2BFDCECF"/>
    <w:rsid w:val="2C8469E2"/>
    <w:rsid w:val="2CA52155"/>
    <w:rsid w:val="2CDB9DF4"/>
    <w:rsid w:val="2DF13A0C"/>
    <w:rsid w:val="2E3CB6B7"/>
    <w:rsid w:val="2E3CB6B7"/>
    <w:rsid w:val="2E62B586"/>
    <w:rsid w:val="2E9C06FD"/>
    <w:rsid w:val="2E9C06FD"/>
    <w:rsid w:val="3121A5B2"/>
    <w:rsid w:val="327FBD26"/>
    <w:rsid w:val="327FBD26"/>
    <w:rsid w:val="332387F1"/>
    <w:rsid w:val="341D4CF1"/>
    <w:rsid w:val="34B66582"/>
    <w:rsid w:val="35D7991E"/>
    <w:rsid w:val="35F4EF21"/>
    <w:rsid w:val="36350F86"/>
    <w:rsid w:val="36BBE2F8"/>
    <w:rsid w:val="36C0BCE5"/>
    <w:rsid w:val="37D4385F"/>
    <w:rsid w:val="37E87836"/>
    <w:rsid w:val="38737A2D"/>
    <w:rsid w:val="38932E9E"/>
    <w:rsid w:val="38C86A83"/>
    <w:rsid w:val="38DF4AE6"/>
    <w:rsid w:val="392B8DB0"/>
    <w:rsid w:val="39B05B3B"/>
    <w:rsid w:val="3A030CF7"/>
    <w:rsid w:val="3A341096"/>
    <w:rsid w:val="3AFB6E59"/>
    <w:rsid w:val="3BF70889"/>
    <w:rsid w:val="3CE2277B"/>
    <w:rsid w:val="3D34B751"/>
    <w:rsid w:val="3D88CFAB"/>
    <w:rsid w:val="3D983021"/>
    <w:rsid w:val="3DC71711"/>
    <w:rsid w:val="3DF470A8"/>
    <w:rsid w:val="3E67B810"/>
    <w:rsid w:val="3F09260D"/>
    <w:rsid w:val="3F0FBFAF"/>
    <w:rsid w:val="3F1FF0EB"/>
    <w:rsid w:val="40447F9F"/>
    <w:rsid w:val="40BA256D"/>
    <w:rsid w:val="41E3CF49"/>
    <w:rsid w:val="42F7D784"/>
    <w:rsid w:val="42F7D784"/>
    <w:rsid w:val="42FF39B9"/>
    <w:rsid w:val="43048E22"/>
    <w:rsid w:val="44451A31"/>
    <w:rsid w:val="451351DE"/>
    <w:rsid w:val="45973BE2"/>
    <w:rsid w:val="464E7481"/>
    <w:rsid w:val="465929AF"/>
    <w:rsid w:val="472E7097"/>
    <w:rsid w:val="481A7F64"/>
    <w:rsid w:val="481A7F64"/>
    <w:rsid w:val="4882CF0E"/>
    <w:rsid w:val="4D2CB9B0"/>
    <w:rsid w:val="4D2CB9B0"/>
    <w:rsid w:val="4E4219A3"/>
    <w:rsid w:val="4E57BFA3"/>
    <w:rsid w:val="4E7FF34D"/>
    <w:rsid w:val="4F0A7EC6"/>
    <w:rsid w:val="4F637D9D"/>
    <w:rsid w:val="5023A421"/>
    <w:rsid w:val="50EC812B"/>
    <w:rsid w:val="5100AE94"/>
    <w:rsid w:val="510C1648"/>
    <w:rsid w:val="51E46822"/>
    <w:rsid w:val="529B8BB8"/>
    <w:rsid w:val="52DC0883"/>
    <w:rsid w:val="53143B22"/>
    <w:rsid w:val="539125F5"/>
    <w:rsid w:val="542C1D2F"/>
    <w:rsid w:val="547A5625"/>
    <w:rsid w:val="54A2B0A8"/>
    <w:rsid w:val="564A5FA1"/>
    <w:rsid w:val="5841628D"/>
    <w:rsid w:val="58D0C535"/>
    <w:rsid w:val="592AB96B"/>
    <w:rsid w:val="596D09D2"/>
    <w:rsid w:val="59A82227"/>
    <w:rsid w:val="59A82227"/>
    <w:rsid w:val="59CE224F"/>
    <w:rsid w:val="5B2DE253"/>
    <w:rsid w:val="5B84954D"/>
    <w:rsid w:val="5BF82F35"/>
    <w:rsid w:val="5C44B550"/>
    <w:rsid w:val="5C812B5B"/>
    <w:rsid w:val="5CA96983"/>
    <w:rsid w:val="5CBF0241"/>
    <w:rsid w:val="5D45643D"/>
    <w:rsid w:val="5D5E368E"/>
    <w:rsid w:val="6080944F"/>
    <w:rsid w:val="61096485"/>
    <w:rsid w:val="61375183"/>
    <w:rsid w:val="6142F42C"/>
    <w:rsid w:val="61548B0C"/>
    <w:rsid w:val="621F7EC5"/>
    <w:rsid w:val="62D213EC"/>
    <w:rsid w:val="6332CB17"/>
    <w:rsid w:val="6336C22C"/>
    <w:rsid w:val="633D7261"/>
    <w:rsid w:val="63FDA85E"/>
    <w:rsid w:val="642C78B2"/>
    <w:rsid w:val="647E6D49"/>
    <w:rsid w:val="64A7D7B9"/>
    <w:rsid w:val="64C6CF9E"/>
    <w:rsid w:val="64C6CF9E"/>
    <w:rsid w:val="652A5809"/>
    <w:rsid w:val="66776BD8"/>
    <w:rsid w:val="668F1ABB"/>
    <w:rsid w:val="670EF592"/>
    <w:rsid w:val="67453F82"/>
    <w:rsid w:val="6782FA5D"/>
    <w:rsid w:val="67DCD72A"/>
    <w:rsid w:val="67EF9455"/>
    <w:rsid w:val="67FB3BD6"/>
    <w:rsid w:val="686129AA"/>
    <w:rsid w:val="68B2502E"/>
    <w:rsid w:val="690AA150"/>
    <w:rsid w:val="69B1EB2A"/>
    <w:rsid w:val="69E4B49C"/>
    <w:rsid w:val="6A0CB923"/>
    <w:rsid w:val="6B210382"/>
    <w:rsid w:val="6B669606"/>
    <w:rsid w:val="6BECA237"/>
    <w:rsid w:val="6CC183DC"/>
    <w:rsid w:val="6D2959AB"/>
    <w:rsid w:val="6E753558"/>
    <w:rsid w:val="6F041532"/>
    <w:rsid w:val="6FCD48C5"/>
    <w:rsid w:val="71741860"/>
    <w:rsid w:val="724CEA51"/>
    <w:rsid w:val="724D24C8"/>
    <w:rsid w:val="724D24C8"/>
    <w:rsid w:val="7276B129"/>
    <w:rsid w:val="72CF0821"/>
    <w:rsid w:val="73615E26"/>
    <w:rsid w:val="73C7009C"/>
    <w:rsid w:val="741AB835"/>
    <w:rsid w:val="74668733"/>
    <w:rsid w:val="746BFB92"/>
    <w:rsid w:val="74727D40"/>
    <w:rsid w:val="74EB5DC5"/>
    <w:rsid w:val="7532F95D"/>
    <w:rsid w:val="757C1F22"/>
    <w:rsid w:val="75A540DE"/>
    <w:rsid w:val="75AD4ADF"/>
    <w:rsid w:val="75D8A7F0"/>
    <w:rsid w:val="76209BC9"/>
    <w:rsid w:val="769F3247"/>
    <w:rsid w:val="7730CCBF"/>
    <w:rsid w:val="77420D61"/>
    <w:rsid w:val="7755CF26"/>
    <w:rsid w:val="77A5448A"/>
    <w:rsid w:val="7810E149"/>
    <w:rsid w:val="7853A789"/>
    <w:rsid w:val="79ED0B05"/>
    <w:rsid w:val="7A2EACE8"/>
    <w:rsid w:val="7A4EF911"/>
    <w:rsid w:val="7C69CEFA"/>
    <w:rsid w:val="7CCD0618"/>
    <w:rsid w:val="7D0E6231"/>
    <w:rsid w:val="7D0E6231"/>
    <w:rsid w:val="7D2494D3"/>
    <w:rsid w:val="7D2494D3"/>
    <w:rsid w:val="7D6551F2"/>
    <w:rsid w:val="7DD8A31E"/>
    <w:rsid w:val="7E0C27EF"/>
    <w:rsid w:val="7E0C27EF"/>
    <w:rsid w:val="7E34338F"/>
    <w:rsid w:val="7E3662E2"/>
    <w:rsid w:val="7FEB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9191A"/>
  <w14:defaultImageDpi w14:val="300"/>
  <w15:docId w15:val="{8495977A-6356-9D42-A488-6BA4AA3A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8BE92D7101343A289B5A3766CE4F7" ma:contentTypeVersion="10" ma:contentTypeDescription="Create a new document." ma:contentTypeScope="" ma:versionID="ec166f5f6a5cb3068c6cd803026989a1">
  <xsd:schema xmlns:xsd="http://www.w3.org/2001/XMLSchema" xmlns:xs="http://www.w3.org/2001/XMLSchema" xmlns:p="http://schemas.microsoft.com/office/2006/metadata/properties" xmlns:ns2="01344410-af2e-4e24-8e81-c157f60c429e" xmlns:ns3="941e6886-a1ef-4266-a05f-134a0e614d71" targetNamespace="http://schemas.microsoft.com/office/2006/metadata/properties" ma:root="true" ma:fieldsID="43f2103dd7b66627356f0dc883971304" ns2:_="" ns3:_="">
    <xsd:import namespace="01344410-af2e-4e24-8e81-c157f60c429e"/>
    <xsd:import namespace="941e6886-a1ef-4266-a05f-134a0e614d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344410-af2e-4e24-8e81-c157f60c42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e6886-a1ef-4266-a05f-134a0e614d7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a50ce78-c79f-4f8d-a728-8a0e6bf52796}" ma:internalName="TaxCatchAll" ma:showField="CatchAllData" ma:web="941e6886-a1ef-4266-a05f-134a0e614d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1e6886-a1ef-4266-a05f-134a0e614d71" xsi:nil="true"/>
    <lcf76f155ced4ddcb4097134ff3c332f xmlns="01344410-af2e-4e24-8e81-c157f60c42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5C3508-A4F8-4D91-A1E2-1E0AD43DBF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92D086-DF85-4113-A5FA-61B8541337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344410-af2e-4e24-8e81-c157f60c429e"/>
    <ds:schemaRef ds:uri="941e6886-a1ef-4266-a05f-134a0e614d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D2A535-828C-4599-BB3D-9F0ACBC6B3C9}">
  <ds:schemaRefs>
    <ds:schemaRef ds:uri="http://schemas.microsoft.com/office/2006/metadata/properties"/>
    <ds:schemaRef ds:uri="http://schemas.microsoft.com/office/infopath/2007/PartnerControls"/>
    <ds:schemaRef ds:uri="941e6886-a1ef-4266-a05f-134a0e614d71"/>
    <ds:schemaRef ds:uri="01344410-af2e-4e24-8e81-c157f60c429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Luyun LI</lastModifiedBy>
  <revision>9</revision>
  <dcterms:created xsi:type="dcterms:W3CDTF">2025-04-08T02:38:00.0000000Z</dcterms:created>
  <dcterms:modified xsi:type="dcterms:W3CDTF">2025-05-06T01:24:50.6223317Z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0x010100AA08BE92D7101343A289B5A3766CE4F7</vt:lpwstr>
  </property>
  <property fmtid="{D5CDD505-2E9C-101B-9397-08002B2CF9AE}" pid="3" name="MediaServiceImageTags">
    <vt:lpwstr/>
  </property>
</Properties>
</file>